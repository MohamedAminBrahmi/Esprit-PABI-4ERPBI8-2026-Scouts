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28AB2" w14:textId="53CE75B9" w:rsidR="009E4F67" w:rsidRDefault="009E4F67" w:rsidP="009E4F67">
      <w:pPr>
        <w:pStyle w:val="Heading1"/>
        <w:rPr>
          <w:lang w:val="fr-FR"/>
        </w:rPr>
      </w:pPr>
      <w:r>
        <w:rPr>
          <w:lang w:val="fr-FR"/>
        </w:rPr>
        <w:t>Les décideurs cibles :</w:t>
      </w:r>
    </w:p>
    <w:p w14:paraId="0699B9AF" w14:textId="51B8D7BB" w:rsidR="009E4F67" w:rsidRDefault="009E4F67" w:rsidP="009E4F67">
      <w:pPr>
        <w:rPr>
          <w:lang w:val="fr-FR"/>
        </w:rPr>
      </w:pPr>
      <w:r>
        <w:rPr>
          <w:lang w:val="fr-FR"/>
        </w:rPr>
        <w:t xml:space="preserve">-leader </w:t>
      </w:r>
      <w:proofErr w:type="spellStart"/>
      <w:r>
        <w:rPr>
          <w:lang w:val="fr-FR"/>
        </w:rPr>
        <w:t>fawj</w:t>
      </w:r>
      <w:proofErr w:type="spellEnd"/>
    </w:p>
    <w:p w14:paraId="370D3FCF" w14:textId="6A7F6873" w:rsidR="009E4F67" w:rsidRDefault="009E4F67" w:rsidP="009E4F67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units</w:t>
      </w:r>
      <w:proofErr w:type="spellEnd"/>
      <w:r>
        <w:rPr>
          <w:lang w:val="fr-FR"/>
        </w:rPr>
        <w:t xml:space="preserve"> leader</w:t>
      </w:r>
    </w:p>
    <w:p w14:paraId="34B868C6" w14:textId="56F89FFB" w:rsidR="009E4F67" w:rsidRPr="009E4F67" w:rsidRDefault="009E4F67" w:rsidP="009E4F67">
      <w:pPr>
        <w:rPr>
          <w:lang w:val="fr-FR"/>
        </w:rPr>
      </w:pPr>
      <w:r>
        <w:rPr>
          <w:lang w:val="fr-FR"/>
        </w:rPr>
        <w:t>-</w:t>
      </w:r>
      <w:proofErr w:type="spellStart"/>
      <w:proofErr w:type="gramStart"/>
      <w:r>
        <w:rPr>
          <w:lang w:val="fr-FR"/>
        </w:rPr>
        <w:t>tresorier</w:t>
      </w:r>
      <w:proofErr w:type="spellEnd"/>
      <w:r w:rsidR="00F35870">
        <w:rPr>
          <w:lang w:val="fr-FR"/>
        </w:rPr>
        <w:t>(</w:t>
      </w:r>
      <w:proofErr w:type="gramEnd"/>
      <w:r w:rsidR="00F35870">
        <w:rPr>
          <w:lang w:val="fr-FR"/>
        </w:rPr>
        <w:t xml:space="preserve">tout ce qui est </w:t>
      </w:r>
      <w:proofErr w:type="spellStart"/>
      <w:r w:rsidR="00F35870">
        <w:rPr>
          <w:lang w:val="fr-FR"/>
        </w:rPr>
        <w:t>liee</w:t>
      </w:r>
      <w:proofErr w:type="spellEnd"/>
      <w:r w:rsidR="00F35870">
        <w:rPr>
          <w:lang w:val="fr-FR"/>
        </w:rPr>
        <w:t xml:space="preserve"> au finance)</w:t>
      </w:r>
    </w:p>
    <w:p w14:paraId="0A1A6709" w14:textId="6B0B9A7D" w:rsidR="00980CBF" w:rsidRPr="001B6F12" w:rsidRDefault="00000000">
      <w:pPr>
        <w:pStyle w:val="Heading1"/>
        <w:rPr>
          <w:lang w:val="fr-FR"/>
        </w:rPr>
      </w:pPr>
      <w:r w:rsidRPr="001B6F12">
        <w:rPr>
          <w:lang w:val="fr-FR"/>
        </w:rPr>
        <w:t>KPIs par rôle – Projet BI Centre Scout</w:t>
      </w:r>
    </w:p>
    <w:p w14:paraId="31EF73ED" w14:textId="77777777" w:rsidR="00980CBF" w:rsidRPr="001B6F12" w:rsidRDefault="00000000">
      <w:pPr>
        <w:rPr>
          <w:lang w:val="fr-FR"/>
        </w:rPr>
      </w:pPr>
      <w:r w:rsidRPr="001B6F12">
        <w:rPr>
          <w:lang w:val="fr-FR"/>
        </w:rPr>
        <w:t xml:space="preserve">Ce document présente l’ensemble des KPIs définis dans le projet BI, classés par rôle (Leader du </w:t>
      </w:r>
      <w:proofErr w:type="spellStart"/>
      <w:r w:rsidRPr="001B6F12">
        <w:rPr>
          <w:lang w:val="fr-FR"/>
        </w:rPr>
        <w:t>Fawj</w:t>
      </w:r>
      <w:proofErr w:type="spellEnd"/>
      <w:r w:rsidRPr="001B6F12">
        <w:rPr>
          <w:lang w:val="fr-FR"/>
        </w:rPr>
        <w:t xml:space="preserve"> / Leader d’Unité) et regroupés par type de KPI. Chaque KPI est accompagné de sa formule de calcul.</w:t>
      </w:r>
    </w:p>
    <w:p w14:paraId="4A3F12A7" w14:textId="77777777" w:rsidR="00980CBF" w:rsidRPr="001B6F12" w:rsidRDefault="00000000">
      <w:pPr>
        <w:pStyle w:val="Heading2"/>
        <w:rPr>
          <w:color w:val="EE0000"/>
          <w:lang w:val="fr-FR"/>
        </w:rPr>
      </w:pPr>
      <w:r w:rsidRPr="001B6F12">
        <w:rPr>
          <w:color w:val="EE0000"/>
          <w:lang w:val="fr-FR"/>
        </w:rPr>
        <w:t xml:space="preserve">I. KPIs du Leader du </w:t>
      </w:r>
      <w:proofErr w:type="spellStart"/>
      <w:r w:rsidRPr="001B6F12">
        <w:rPr>
          <w:color w:val="EE0000"/>
          <w:lang w:val="fr-FR"/>
        </w:rPr>
        <w:t>Fawj</w:t>
      </w:r>
      <w:proofErr w:type="spellEnd"/>
    </w:p>
    <w:p w14:paraId="70BB7C6A" w14:textId="77777777" w:rsidR="00980CBF" w:rsidRPr="001B6F12" w:rsidRDefault="00000000">
      <w:pPr>
        <w:pStyle w:val="Heading3"/>
        <w:rPr>
          <w:color w:val="00B050"/>
          <w:lang w:val="fr-FR"/>
        </w:rPr>
      </w:pPr>
      <w:r w:rsidRPr="001B6F12">
        <w:rPr>
          <w:color w:val="00B050"/>
          <w:lang w:val="fr-FR"/>
        </w:rPr>
        <w:t>1. Adhérents &amp; Dynamique Globale</w:t>
      </w:r>
    </w:p>
    <w:p w14:paraId="63A0CFFD" w14:textId="77777777" w:rsidR="00980CBF" w:rsidRPr="001B6F12" w:rsidRDefault="00000000">
      <w:pPr>
        <w:pStyle w:val="Heading4"/>
        <w:rPr>
          <w:lang w:val="fr-FR"/>
        </w:rPr>
      </w:pPr>
      <w:r w:rsidRPr="001B6F12">
        <w:rPr>
          <w:lang w:val="fr-FR"/>
        </w:rPr>
        <w:t>Nombre total d’adhérents par saison</w:t>
      </w:r>
    </w:p>
    <w:p w14:paraId="2B5802E4" w14:textId="77777777" w:rsidR="00980CBF" w:rsidRDefault="00000000">
      <w:proofErr w:type="spellStart"/>
      <w:proofErr w:type="gramStart"/>
      <w:r>
        <w:t>Formule</w:t>
      </w:r>
      <w:proofErr w:type="spellEnd"/>
      <w:r>
        <w:t xml:space="preserve"> :</w:t>
      </w:r>
      <w:proofErr w:type="gramEnd"/>
      <w:r>
        <w:t xml:space="preserve"> COUNT(</w:t>
      </w:r>
      <w:proofErr w:type="spellStart"/>
      <w:r>
        <w:t>Membre_ID</w:t>
      </w:r>
      <w:proofErr w:type="spellEnd"/>
      <w:r>
        <w:t>) GROUP BY Saison</w:t>
      </w:r>
    </w:p>
    <w:p w14:paraId="6A73A078" w14:textId="32F99387" w:rsidR="00980CBF" w:rsidRPr="001B6F12" w:rsidRDefault="00000000">
      <w:pPr>
        <w:pStyle w:val="Heading4"/>
        <w:rPr>
          <w:lang w:val="fr-FR"/>
        </w:rPr>
      </w:pPr>
      <w:r w:rsidRPr="001B6F12">
        <w:rPr>
          <w:lang w:val="fr-FR"/>
        </w:rPr>
        <w:t xml:space="preserve">Taux de croissance des </w:t>
      </w:r>
      <w:proofErr w:type="gramStart"/>
      <w:r w:rsidRPr="001B6F12">
        <w:rPr>
          <w:lang w:val="fr-FR"/>
        </w:rPr>
        <w:t>adhérents</w:t>
      </w:r>
      <w:r w:rsidR="00981D25">
        <w:rPr>
          <w:lang w:val="fr-FR"/>
        </w:rPr>
        <w:t>(</w:t>
      </w:r>
      <w:proofErr w:type="gramEnd"/>
      <w:r w:rsidR="00981D25" w:rsidRPr="00981D25">
        <w:rPr>
          <w:lang w:val="fr-FR"/>
        </w:rPr>
        <w:t>AFFICHÉ – Dashboard</w:t>
      </w:r>
      <w:r w:rsidR="00981D25">
        <w:rPr>
          <w:lang w:val="fr-FR"/>
        </w:rPr>
        <w:t>)</w:t>
      </w:r>
    </w:p>
    <w:p w14:paraId="70E00BE9" w14:textId="77777777" w:rsidR="00980CBF" w:rsidRPr="001B6F12" w:rsidRDefault="00000000">
      <w:pPr>
        <w:rPr>
          <w:lang w:val="fr-FR"/>
        </w:rPr>
      </w:pPr>
      <w:r w:rsidRPr="001B6F12">
        <w:rPr>
          <w:lang w:val="fr-FR"/>
        </w:rPr>
        <w:t>Formule : ((Adhérents N – Adhérents N-1) / Adhérents N-1) × 100</w:t>
      </w:r>
    </w:p>
    <w:p w14:paraId="5E35CE32" w14:textId="759D7760" w:rsidR="00980CBF" w:rsidRPr="001B6F12" w:rsidRDefault="00000000">
      <w:pPr>
        <w:pStyle w:val="Heading4"/>
        <w:rPr>
          <w:lang w:val="fr-FR"/>
        </w:rPr>
      </w:pPr>
      <w:r w:rsidRPr="001B6F12">
        <w:rPr>
          <w:lang w:val="fr-FR"/>
        </w:rPr>
        <w:t xml:space="preserve">Taux de </w:t>
      </w:r>
      <w:proofErr w:type="gramStart"/>
      <w:r w:rsidRPr="001B6F12">
        <w:rPr>
          <w:lang w:val="fr-FR"/>
        </w:rPr>
        <w:t>rétention</w:t>
      </w:r>
      <w:r w:rsidR="00981D25">
        <w:rPr>
          <w:lang w:val="fr-FR"/>
        </w:rPr>
        <w:t>(</w:t>
      </w:r>
      <w:proofErr w:type="gramEnd"/>
      <w:r w:rsidR="00981D25" w:rsidRPr="00981D25">
        <w:rPr>
          <w:lang w:val="fr-FR"/>
        </w:rPr>
        <w:t>AFFICHÉ – Dashboard</w:t>
      </w:r>
      <w:r w:rsidR="00981D25">
        <w:rPr>
          <w:lang w:val="fr-FR"/>
        </w:rPr>
        <w:t>)</w:t>
      </w:r>
    </w:p>
    <w:p w14:paraId="51344B60" w14:textId="33BA9068" w:rsidR="00980CBF" w:rsidRPr="001B6F12" w:rsidRDefault="00000000">
      <w:pPr>
        <w:rPr>
          <w:lang w:val="fr-FR"/>
        </w:rPr>
      </w:pPr>
      <w:r w:rsidRPr="001B6F12">
        <w:rPr>
          <w:lang w:val="fr-FR"/>
        </w:rPr>
        <w:t xml:space="preserve">Formule : (Adhérents présents en </w:t>
      </w:r>
      <w:r w:rsidR="001B6F12">
        <w:rPr>
          <w:lang w:val="fr-FR"/>
        </w:rPr>
        <w:t xml:space="preserve">saison </w:t>
      </w:r>
      <w:r w:rsidRPr="001B6F12">
        <w:rPr>
          <w:lang w:val="fr-FR"/>
        </w:rPr>
        <w:t>N et N+1 / Adhérents saison N) × 100</w:t>
      </w:r>
    </w:p>
    <w:p w14:paraId="5E3C7B56" w14:textId="77777777" w:rsidR="00980CBF" w:rsidRPr="001B6F12" w:rsidRDefault="00000000">
      <w:pPr>
        <w:pStyle w:val="Heading4"/>
        <w:rPr>
          <w:lang w:val="fr-FR"/>
        </w:rPr>
      </w:pPr>
      <w:r w:rsidRPr="001B6F12">
        <w:rPr>
          <w:lang w:val="fr-FR"/>
        </w:rPr>
        <w:t>Anciennes vs nouvelles adhésions</w:t>
      </w:r>
    </w:p>
    <w:p w14:paraId="51548DCC" w14:textId="77777777" w:rsidR="00980CBF" w:rsidRPr="001B6F12" w:rsidRDefault="00000000">
      <w:pPr>
        <w:rPr>
          <w:lang w:val="fr-FR"/>
        </w:rPr>
      </w:pPr>
      <w:r w:rsidRPr="001B6F12">
        <w:rPr>
          <w:lang w:val="fr-FR"/>
        </w:rPr>
        <w:t>Formule : COUNT(</w:t>
      </w:r>
      <w:proofErr w:type="spellStart"/>
      <w:r w:rsidRPr="001B6F12">
        <w:rPr>
          <w:lang w:val="fr-FR"/>
        </w:rPr>
        <w:t>Membre_ID</w:t>
      </w:r>
      <w:proofErr w:type="spellEnd"/>
      <w:r w:rsidRPr="001B6F12">
        <w:rPr>
          <w:lang w:val="fr-FR"/>
        </w:rPr>
        <w:t xml:space="preserve">) GROUP BY </w:t>
      </w:r>
      <w:proofErr w:type="spellStart"/>
      <w:r w:rsidRPr="001B6F12">
        <w:rPr>
          <w:lang w:val="fr-FR"/>
        </w:rPr>
        <w:t>Statut_Adhérent</w:t>
      </w:r>
      <w:proofErr w:type="spellEnd"/>
    </w:p>
    <w:p w14:paraId="33D0B91B" w14:textId="77777777" w:rsidR="00980CBF" w:rsidRPr="001B6F12" w:rsidRDefault="00000000">
      <w:pPr>
        <w:pStyle w:val="Heading3"/>
        <w:rPr>
          <w:color w:val="00B050"/>
          <w:lang w:val="fr-FR"/>
        </w:rPr>
      </w:pPr>
      <w:r w:rsidRPr="001B6F12">
        <w:rPr>
          <w:color w:val="00B050"/>
          <w:lang w:val="fr-FR"/>
        </w:rPr>
        <w:t>2. Comparaison entre Unités</w:t>
      </w:r>
    </w:p>
    <w:p w14:paraId="695A0D29" w14:textId="328A0D5F" w:rsidR="00980CBF" w:rsidRPr="001B6F12" w:rsidRDefault="00000000">
      <w:pPr>
        <w:pStyle w:val="Heading4"/>
        <w:rPr>
          <w:lang w:val="fr-FR"/>
        </w:rPr>
      </w:pPr>
      <w:r w:rsidRPr="001B6F12">
        <w:rPr>
          <w:lang w:val="fr-FR"/>
        </w:rPr>
        <w:t xml:space="preserve">Nombre d’adhérents par </w:t>
      </w:r>
      <w:proofErr w:type="gramStart"/>
      <w:r w:rsidRPr="001B6F12">
        <w:rPr>
          <w:lang w:val="fr-FR"/>
        </w:rPr>
        <w:t>unité</w:t>
      </w:r>
      <w:r w:rsidR="00981D25">
        <w:rPr>
          <w:lang w:val="fr-FR"/>
        </w:rPr>
        <w:t>(</w:t>
      </w:r>
      <w:proofErr w:type="gramEnd"/>
      <w:r w:rsidR="00981D25" w:rsidRPr="00981D25">
        <w:rPr>
          <w:lang w:val="fr-FR"/>
        </w:rPr>
        <w:t>AFFICHÉ – Dashboard</w:t>
      </w:r>
      <w:r w:rsidR="00981D25">
        <w:rPr>
          <w:lang w:val="fr-FR"/>
        </w:rPr>
        <w:t>)</w:t>
      </w:r>
    </w:p>
    <w:p w14:paraId="3EB7BB41" w14:textId="77777777" w:rsidR="00980CBF" w:rsidRDefault="00000000">
      <w:proofErr w:type="spellStart"/>
      <w:proofErr w:type="gramStart"/>
      <w:r>
        <w:t>Formule</w:t>
      </w:r>
      <w:proofErr w:type="spellEnd"/>
      <w:r>
        <w:t xml:space="preserve"> :</w:t>
      </w:r>
      <w:proofErr w:type="gramEnd"/>
      <w:r>
        <w:t xml:space="preserve"> COUNT(</w:t>
      </w:r>
      <w:proofErr w:type="spellStart"/>
      <w:r>
        <w:t>Membre_ID</w:t>
      </w:r>
      <w:proofErr w:type="spellEnd"/>
      <w:r>
        <w:t>) GROUP BY Unité</w:t>
      </w:r>
    </w:p>
    <w:p w14:paraId="299792E4" w14:textId="77777777" w:rsidR="00980CBF" w:rsidRPr="001B6F12" w:rsidRDefault="00000000">
      <w:pPr>
        <w:pStyle w:val="Heading4"/>
        <w:rPr>
          <w:lang w:val="fr-FR"/>
        </w:rPr>
      </w:pPr>
      <w:r w:rsidRPr="001B6F12">
        <w:rPr>
          <w:lang w:val="fr-FR"/>
        </w:rPr>
        <w:t>Nombre d’activités par unité</w:t>
      </w:r>
    </w:p>
    <w:p w14:paraId="36EB0C58" w14:textId="77777777" w:rsidR="00980CBF" w:rsidRPr="001B6F12" w:rsidRDefault="00000000">
      <w:pPr>
        <w:rPr>
          <w:lang w:val="fr-FR"/>
        </w:rPr>
      </w:pPr>
      <w:r w:rsidRPr="001B6F12">
        <w:rPr>
          <w:lang w:val="fr-FR"/>
        </w:rPr>
        <w:t>Formule : COUNT(</w:t>
      </w:r>
      <w:proofErr w:type="spellStart"/>
      <w:r w:rsidRPr="001B6F12">
        <w:rPr>
          <w:lang w:val="fr-FR"/>
        </w:rPr>
        <w:t>Activity_ID</w:t>
      </w:r>
      <w:proofErr w:type="spellEnd"/>
      <w:r w:rsidRPr="001B6F12">
        <w:rPr>
          <w:lang w:val="fr-FR"/>
        </w:rPr>
        <w:t>) GROUP BY Unité</w:t>
      </w:r>
    </w:p>
    <w:p w14:paraId="72456BCD" w14:textId="168DCA33" w:rsidR="00980CBF" w:rsidRPr="001B6F12" w:rsidRDefault="00000000">
      <w:pPr>
        <w:pStyle w:val="Heading4"/>
        <w:rPr>
          <w:lang w:val="fr-FR"/>
        </w:rPr>
      </w:pPr>
      <w:r w:rsidRPr="001B6F12">
        <w:rPr>
          <w:lang w:val="fr-FR"/>
        </w:rPr>
        <w:t xml:space="preserve">Taux de participation par </w:t>
      </w:r>
      <w:proofErr w:type="gramStart"/>
      <w:r w:rsidRPr="001B6F12">
        <w:rPr>
          <w:lang w:val="fr-FR"/>
        </w:rPr>
        <w:t>unité</w:t>
      </w:r>
      <w:r w:rsidR="00981D25">
        <w:rPr>
          <w:lang w:val="fr-FR"/>
        </w:rPr>
        <w:t>(</w:t>
      </w:r>
      <w:proofErr w:type="gramEnd"/>
      <w:r w:rsidR="00981D25" w:rsidRPr="00981D25">
        <w:rPr>
          <w:lang w:val="fr-FR"/>
        </w:rPr>
        <w:t>AFFICHÉ – Dashboard</w:t>
      </w:r>
      <w:r w:rsidR="00981D25">
        <w:rPr>
          <w:lang w:val="fr-FR"/>
        </w:rPr>
        <w:t>)</w:t>
      </w:r>
    </w:p>
    <w:p w14:paraId="6C457D86" w14:textId="77777777" w:rsidR="00980CBF" w:rsidRPr="001B6F12" w:rsidRDefault="00000000">
      <w:pPr>
        <w:rPr>
          <w:lang w:val="fr-FR"/>
        </w:rPr>
      </w:pPr>
      <w:r w:rsidRPr="001B6F12">
        <w:rPr>
          <w:lang w:val="fr-FR"/>
        </w:rPr>
        <w:t>Formule : (Participants / Adhérents unité) × 100</w:t>
      </w:r>
    </w:p>
    <w:p w14:paraId="40ED66CE" w14:textId="77777777" w:rsidR="00980CBF" w:rsidRPr="001B6F12" w:rsidRDefault="00000000">
      <w:pPr>
        <w:pStyle w:val="Heading4"/>
        <w:rPr>
          <w:lang w:val="fr-FR"/>
        </w:rPr>
      </w:pPr>
      <w:r w:rsidRPr="001B6F12">
        <w:rPr>
          <w:lang w:val="fr-FR"/>
        </w:rPr>
        <w:t>Budget par unité</w:t>
      </w:r>
    </w:p>
    <w:p w14:paraId="6E8DC0AE" w14:textId="77777777" w:rsidR="00980CBF" w:rsidRPr="009E4F67" w:rsidRDefault="00000000">
      <w:proofErr w:type="spellStart"/>
      <w:proofErr w:type="gramStart"/>
      <w:r w:rsidRPr="009E4F67">
        <w:t>Formule</w:t>
      </w:r>
      <w:proofErr w:type="spellEnd"/>
      <w:r w:rsidRPr="009E4F67">
        <w:t xml:space="preserve"> :</w:t>
      </w:r>
      <w:proofErr w:type="gramEnd"/>
      <w:r w:rsidRPr="009E4F67">
        <w:t xml:space="preserve"> SUM(Budget) GROUP BY </w:t>
      </w:r>
      <w:proofErr w:type="spellStart"/>
      <w:r w:rsidRPr="009E4F67">
        <w:t>Unité</w:t>
      </w:r>
      <w:proofErr w:type="spellEnd"/>
    </w:p>
    <w:p w14:paraId="31C366CC" w14:textId="77777777" w:rsidR="00980CBF" w:rsidRPr="001B6F12" w:rsidRDefault="00000000">
      <w:pPr>
        <w:pStyle w:val="Heading3"/>
        <w:rPr>
          <w:color w:val="00B050"/>
          <w:lang w:val="fr-FR"/>
        </w:rPr>
      </w:pPr>
      <w:r w:rsidRPr="001B6F12">
        <w:rPr>
          <w:color w:val="00B050"/>
          <w:lang w:val="fr-FR"/>
        </w:rPr>
        <w:lastRenderedPageBreak/>
        <w:t>3. Budget &amp; Finances (Global)</w:t>
      </w:r>
    </w:p>
    <w:p w14:paraId="304B754E" w14:textId="77777777" w:rsidR="00980CBF" w:rsidRPr="001B6F12" w:rsidRDefault="00000000">
      <w:pPr>
        <w:pStyle w:val="Heading4"/>
        <w:rPr>
          <w:lang w:val="fr-FR"/>
        </w:rPr>
      </w:pPr>
      <w:r w:rsidRPr="001B6F12">
        <w:rPr>
          <w:lang w:val="fr-FR"/>
        </w:rPr>
        <w:t>Budget total par saison</w:t>
      </w:r>
    </w:p>
    <w:p w14:paraId="59DFF8F7" w14:textId="77777777" w:rsidR="00980CBF" w:rsidRPr="001B6F12" w:rsidRDefault="00000000">
      <w:pPr>
        <w:rPr>
          <w:lang w:val="fr-FR"/>
        </w:rPr>
      </w:pPr>
      <w:r w:rsidRPr="001B6F12">
        <w:rPr>
          <w:lang w:val="fr-FR"/>
        </w:rPr>
        <w:t>Formule : SUM(Budget) GROUP BY Saison</w:t>
      </w:r>
    </w:p>
    <w:p w14:paraId="005F0E73" w14:textId="79662C4C" w:rsidR="00980CBF" w:rsidRPr="001B6F12" w:rsidRDefault="00000000">
      <w:pPr>
        <w:pStyle w:val="Heading4"/>
        <w:rPr>
          <w:lang w:val="fr-FR"/>
        </w:rPr>
      </w:pPr>
      <w:r w:rsidRPr="001B6F12">
        <w:rPr>
          <w:lang w:val="fr-FR"/>
        </w:rPr>
        <w:t xml:space="preserve">Taux de consommation du </w:t>
      </w:r>
      <w:proofErr w:type="gramStart"/>
      <w:r w:rsidRPr="001B6F12">
        <w:rPr>
          <w:lang w:val="fr-FR"/>
        </w:rPr>
        <w:t>budget</w:t>
      </w:r>
      <w:r w:rsidR="00981D25">
        <w:rPr>
          <w:lang w:val="fr-FR"/>
        </w:rPr>
        <w:t>(</w:t>
      </w:r>
      <w:proofErr w:type="gramEnd"/>
      <w:r w:rsidR="00981D25" w:rsidRPr="00981D25">
        <w:rPr>
          <w:lang w:val="fr-FR"/>
        </w:rPr>
        <w:t>AFFICHÉ – Dashboard</w:t>
      </w:r>
      <w:r w:rsidR="00981D25">
        <w:rPr>
          <w:lang w:val="fr-FR"/>
        </w:rPr>
        <w:t>)</w:t>
      </w:r>
    </w:p>
    <w:p w14:paraId="59BA08C6" w14:textId="77777777" w:rsidR="00980CBF" w:rsidRPr="001B6F12" w:rsidRDefault="00000000">
      <w:pPr>
        <w:rPr>
          <w:lang w:val="fr-FR"/>
        </w:rPr>
      </w:pPr>
      <w:r w:rsidRPr="001B6F12">
        <w:rPr>
          <w:lang w:val="fr-FR"/>
        </w:rPr>
        <w:t>Formule : (Budget consommé / Budget prévu) × 100</w:t>
      </w:r>
    </w:p>
    <w:p w14:paraId="50EF7A35" w14:textId="1198C5C3" w:rsidR="00980CBF" w:rsidRPr="001B6F12" w:rsidRDefault="00000000">
      <w:pPr>
        <w:pStyle w:val="Heading4"/>
        <w:rPr>
          <w:lang w:val="fr-FR"/>
        </w:rPr>
      </w:pPr>
      <w:r w:rsidRPr="001B6F12">
        <w:rPr>
          <w:lang w:val="fr-FR"/>
        </w:rPr>
        <w:t xml:space="preserve">Écart </w:t>
      </w:r>
      <w:proofErr w:type="gramStart"/>
      <w:r w:rsidRPr="001B6F12">
        <w:rPr>
          <w:lang w:val="fr-FR"/>
        </w:rPr>
        <w:t>budgétaire</w:t>
      </w:r>
      <w:r w:rsidR="00981D25">
        <w:rPr>
          <w:lang w:val="fr-FR"/>
        </w:rPr>
        <w:t>(</w:t>
      </w:r>
      <w:proofErr w:type="gramEnd"/>
      <w:r w:rsidR="00981D25" w:rsidRPr="00981D25">
        <w:rPr>
          <w:lang w:val="fr-FR"/>
        </w:rPr>
        <w:t>AFFICHÉ – Dashboard</w:t>
      </w:r>
      <w:r w:rsidR="00981D25">
        <w:rPr>
          <w:lang w:val="fr-FR"/>
        </w:rPr>
        <w:t>)</w:t>
      </w:r>
    </w:p>
    <w:p w14:paraId="0E302929" w14:textId="77777777" w:rsidR="00980CBF" w:rsidRPr="001B6F12" w:rsidRDefault="00000000">
      <w:pPr>
        <w:rPr>
          <w:lang w:val="fr-FR"/>
        </w:rPr>
      </w:pPr>
      <w:r w:rsidRPr="001B6F12">
        <w:rPr>
          <w:lang w:val="fr-FR"/>
        </w:rPr>
        <w:t>Formule : Budget réel – Budget prévu</w:t>
      </w:r>
    </w:p>
    <w:p w14:paraId="4A9DD5F8" w14:textId="027C3320" w:rsidR="00980CBF" w:rsidRPr="001B6F12" w:rsidRDefault="00000000">
      <w:pPr>
        <w:pStyle w:val="Heading2"/>
        <w:rPr>
          <w:color w:val="EE0000"/>
          <w:lang w:val="fr-FR"/>
        </w:rPr>
      </w:pPr>
      <w:r w:rsidRPr="001B6F12">
        <w:rPr>
          <w:color w:val="EE0000"/>
          <w:lang w:val="fr-FR"/>
        </w:rPr>
        <w:t>II. KPIs du Leader d’Unité</w:t>
      </w:r>
      <w:r w:rsidR="00D03730">
        <w:rPr>
          <w:color w:val="EE0000"/>
          <w:lang w:val="fr-FR"/>
        </w:rPr>
        <w:t>s</w:t>
      </w:r>
    </w:p>
    <w:p w14:paraId="242661F0" w14:textId="77777777" w:rsidR="00980CBF" w:rsidRPr="001B6F12" w:rsidRDefault="00000000">
      <w:pPr>
        <w:pStyle w:val="Heading3"/>
        <w:rPr>
          <w:color w:val="00B050"/>
          <w:lang w:val="fr-FR"/>
        </w:rPr>
      </w:pPr>
      <w:r w:rsidRPr="001B6F12">
        <w:rPr>
          <w:color w:val="00B050"/>
          <w:lang w:val="fr-FR"/>
        </w:rPr>
        <w:t>1. Organisation &amp; Adhérents</w:t>
      </w:r>
    </w:p>
    <w:p w14:paraId="6F87FBAB" w14:textId="53314B90" w:rsidR="00980CBF" w:rsidRPr="001B6F12" w:rsidRDefault="00000000">
      <w:pPr>
        <w:pStyle w:val="Heading4"/>
        <w:rPr>
          <w:lang w:val="fr-FR"/>
        </w:rPr>
      </w:pPr>
      <w:r w:rsidRPr="001B6F12">
        <w:rPr>
          <w:lang w:val="fr-FR"/>
        </w:rPr>
        <w:t xml:space="preserve">Nombre d’adhérents de </w:t>
      </w:r>
      <w:proofErr w:type="gramStart"/>
      <w:r w:rsidRPr="001B6F12">
        <w:rPr>
          <w:lang w:val="fr-FR"/>
        </w:rPr>
        <w:t>l’unité</w:t>
      </w:r>
      <w:r w:rsidR="00981D25">
        <w:rPr>
          <w:lang w:val="fr-FR"/>
        </w:rPr>
        <w:t>(</w:t>
      </w:r>
      <w:proofErr w:type="gramEnd"/>
      <w:r w:rsidR="00981D25" w:rsidRPr="00981D25">
        <w:rPr>
          <w:lang w:val="fr-FR"/>
        </w:rPr>
        <w:t>AFFICHÉ – Dashboard</w:t>
      </w:r>
      <w:r w:rsidR="00981D25">
        <w:rPr>
          <w:lang w:val="fr-FR"/>
        </w:rPr>
        <w:t>)</w:t>
      </w:r>
    </w:p>
    <w:p w14:paraId="4ECEB3E6" w14:textId="77777777" w:rsidR="00980CBF" w:rsidRPr="001B6F12" w:rsidRDefault="00000000">
      <w:pPr>
        <w:rPr>
          <w:lang w:val="fr-FR"/>
        </w:rPr>
      </w:pPr>
      <w:r w:rsidRPr="001B6F12">
        <w:rPr>
          <w:lang w:val="fr-FR"/>
        </w:rPr>
        <w:t>Formule : COUNT(</w:t>
      </w:r>
      <w:proofErr w:type="spellStart"/>
      <w:r w:rsidRPr="001B6F12">
        <w:rPr>
          <w:lang w:val="fr-FR"/>
        </w:rPr>
        <w:t>Membre_ID</w:t>
      </w:r>
      <w:proofErr w:type="spellEnd"/>
      <w:r w:rsidRPr="001B6F12">
        <w:rPr>
          <w:lang w:val="fr-FR"/>
        </w:rPr>
        <w:t>) WHERE Unité = X</w:t>
      </w:r>
    </w:p>
    <w:p w14:paraId="6AD8643B" w14:textId="2E239892" w:rsidR="00980CBF" w:rsidRPr="001B6F12" w:rsidRDefault="00000000">
      <w:pPr>
        <w:pStyle w:val="Heading4"/>
        <w:rPr>
          <w:lang w:val="fr-FR"/>
        </w:rPr>
      </w:pPr>
      <w:r w:rsidRPr="001B6F12">
        <w:rPr>
          <w:lang w:val="fr-FR"/>
        </w:rPr>
        <w:t>Anciennes vs nouvelles adhésions (unité)</w:t>
      </w:r>
      <w:r w:rsidR="00981D25" w:rsidRPr="00981D25">
        <w:rPr>
          <w:lang w:val="fr-FR"/>
        </w:rPr>
        <w:t xml:space="preserve"> </w:t>
      </w:r>
      <w:r w:rsidR="00981D25">
        <w:rPr>
          <w:lang w:val="fr-FR"/>
        </w:rPr>
        <w:t>(</w:t>
      </w:r>
      <w:r w:rsidR="00981D25" w:rsidRPr="00981D25">
        <w:rPr>
          <w:lang w:val="fr-FR"/>
        </w:rPr>
        <w:t>AFFICHÉ – Dashboard</w:t>
      </w:r>
      <w:r w:rsidR="00981D25">
        <w:rPr>
          <w:lang w:val="fr-FR"/>
        </w:rPr>
        <w:t>)</w:t>
      </w:r>
    </w:p>
    <w:p w14:paraId="0A8A17EF" w14:textId="77777777" w:rsidR="00980CBF" w:rsidRDefault="00000000">
      <w:proofErr w:type="spellStart"/>
      <w:proofErr w:type="gramStart"/>
      <w:r>
        <w:t>Formule</w:t>
      </w:r>
      <w:proofErr w:type="spellEnd"/>
      <w:r>
        <w:t xml:space="preserve"> :</w:t>
      </w:r>
      <w:proofErr w:type="gramEnd"/>
      <w:r>
        <w:t xml:space="preserve"> COUNT(</w:t>
      </w:r>
      <w:proofErr w:type="spellStart"/>
      <w:r>
        <w:t>Membre_ID</w:t>
      </w:r>
      <w:proofErr w:type="spellEnd"/>
      <w:r>
        <w:t>) GROUP BY Statut_Adhérent</w:t>
      </w:r>
    </w:p>
    <w:p w14:paraId="6EC4DFE6" w14:textId="77777777" w:rsidR="00980CBF" w:rsidRPr="001B6F12" w:rsidRDefault="00000000">
      <w:pPr>
        <w:pStyle w:val="Heading4"/>
        <w:rPr>
          <w:lang w:val="fr-FR"/>
        </w:rPr>
      </w:pPr>
      <w:r w:rsidRPr="001B6F12">
        <w:rPr>
          <w:lang w:val="fr-FR"/>
        </w:rPr>
        <w:t>Taux de croissance de l’unité</w:t>
      </w:r>
    </w:p>
    <w:p w14:paraId="11CE5D9D" w14:textId="77777777" w:rsidR="00980CBF" w:rsidRPr="001B6F12" w:rsidRDefault="00000000">
      <w:pPr>
        <w:rPr>
          <w:lang w:val="fr-FR"/>
        </w:rPr>
      </w:pPr>
      <w:r w:rsidRPr="001B6F12">
        <w:rPr>
          <w:lang w:val="fr-FR"/>
        </w:rPr>
        <w:t>Formule : ((Adhérents N – Adhérents N-1) / Adhérents N-1) × 100</w:t>
      </w:r>
    </w:p>
    <w:p w14:paraId="34EA089B" w14:textId="77777777" w:rsidR="00980CBF" w:rsidRPr="001B6F12" w:rsidRDefault="00000000">
      <w:pPr>
        <w:pStyle w:val="Heading4"/>
        <w:rPr>
          <w:lang w:val="fr-FR"/>
        </w:rPr>
      </w:pPr>
      <w:r w:rsidRPr="001B6F12">
        <w:rPr>
          <w:lang w:val="fr-FR"/>
        </w:rPr>
        <w:t>Répartition par tranche d’âge</w:t>
      </w:r>
    </w:p>
    <w:p w14:paraId="11590178" w14:textId="77777777" w:rsidR="00980CBF" w:rsidRPr="001B6F12" w:rsidRDefault="00000000">
      <w:pPr>
        <w:rPr>
          <w:lang w:val="fr-FR"/>
        </w:rPr>
      </w:pPr>
      <w:r w:rsidRPr="001B6F12">
        <w:rPr>
          <w:lang w:val="fr-FR"/>
        </w:rPr>
        <w:t>Formule : COUNT(</w:t>
      </w:r>
      <w:proofErr w:type="spellStart"/>
      <w:r w:rsidRPr="001B6F12">
        <w:rPr>
          <w:lang w:val="fr-FR"/>
        </w:rPr>
        <w:t>Membre_ID</w:t>
      </w:r>
      <w:proofErr w:type="spellEnd"/>
      <w:r w:rsidRPr="001B6F12">
        <w:rPr>
          <w:lang w:val="fr-FR"/>
        </w:rPr>
        <w:t xml:space="preserve">) GROUP BY </w:t>
      </w:r>
      <w:proofErr w:type="spellStart"/>
      <w:r w:rsidRPr="001B6F12">
        <w:rPr>
          <w:lang w:val="fr-FR"/>
        </w:rPr>
        <w:t>Tranche_Age</w:t>
      </w:r>
      <w:proofErr w:type="spellEnd"/>
    </w:p>
    <w:p w14:paraId="1E9A264C" w14:textId="77777777" w:rsidR="00980CBF" w:rsidRPr="001B6F12" w:rsidRDefault="00000000">
      <w:pPr>
        <w:pStyle w:val="Heading3"/>
        <w:rPr>
          <w:color w:val="00B050"/>
          <w:lang w:val="fr-FR"/>
        </w:rPr>
      </w:pPr>
      <w:r w:rsidRPr="001B6F12">
        <w:rPr>
          <w:color w:val="00B050"/>
          <w:lang w:val="fr-FR"/>
        </w:rPr>
        <w:t>2. Activités &amp; Participation</w:t>
      </w:r>
    </w:p>
    <w:p w14:paraId="1ABBF2F3" w14:textId="265141A6" w:rsidR="00980CBF" w:rsidRPr="001B6F12" w:rsidRDefault="00000000">
      <w:pPr>
        <w:pStyle w:val="Heading4"/>
        <w:rPr>
          <w:lang w:val="fr-FR"/>
        </w:rPr>
      </w:pPr>
      <w:r w:rsidRPr="001B6F12">
        <w:rPr>
          <w:lang w:val="fr-FR"/>
        </w:rPr>
        <w:t xml:space="preserve">Nombre d’activités </w:t>
      </w:r>
      <w:proofErr w:type="gramStart"/>
      <w:r w:rsidR="00D03730">
        <w:rPr>
          <w:lang w:val="fr-FR"/>
        </w:rPr>
        <w:t xml:space="preserve">par </w:t>
      </w:r>
      <w:r w:rsidRPr="001B6F12">
        <w:rPr>
          <w:lang w:val="fr-FR"/>
        </w:rPr>
        <w:t xml:space="preserve"> l’unité</w:t>
      </w:r>
      <w:proofErr w:type="gramEnd"/>
    </w:p>
    <w:p w14:paraId="376416BD" w14:textId="77777777" w:rsidR="00980CBF" w:rsidRPr="001B6F12" w:rsidRDefault="00000000">
      <w:pPr>
        <w:rPr>
          <w:lang w:val="fr-FR"/>
        </w:rPr>
      </w:pPr>
      <w:r w:rsidRPr="001B6F12">
        <w:rPr>
          <w:lang w:val="fr-FR"/>
        </w:rPr>
        <w:t>Formule : COUNT(</w:t>
      </w:r>
      <w:proofErr w:type="spellStart"/>
      <w:r w:rsidRPr="001B6F12">
        <w:rPr>
          <w:lang w:val="fr-FR"/>
        </w:rPr>
        <w:t>Activity_ID</w:t>
      </w:r>
      <w:proofErr w:type="spellEnd"/>
      <w:r w:rsidRPr="001B6F12">
        <w:rPr>
          <w:lang w:val="fr-FR"/>
        </w:rPr>
        <w:t>) WHERE Unité = X</w:t>
      </w:r>
    </w:p>
    <w:p w14:paraId="15C92EEC" w14:textId="5DA00B1F" w:rsidR="00980CBF" w:rsidRPr="001B6F12" w:rsidRDefault="00000000">
      <w:pPr>
        <w:pStyle w:val="Heading4"/>
        <w:rPr>
          <w:lang w:val="fr-FR"/>
        </w:rPr>
      </w:pPr>
      <w:r w:rsidRPr="001B6F12">
        <w:rPr>
          <w:lang w:val="fr-FR"/>
        </w:rPr>
        <w:t xml:space="preserve">Taux de participation de </w:t>
      </w:r>
      <w:proofErr w:type="gramStart"/>
      <w:r w:rsidRPr="001B6F12">
        <w:rPr>
          <w:lang w:val="fr-FR"/>
        </w:rPr>
        <w:t>l’unité</w:t>
      </w:r>
      <w:r w:rsidR="00981D25">
        <w:rPr>
          <w:lang w:val="fr-FR"/>
        </w:rPr>
        <w:t>(</w:t>
      </w:r>
      <w:proofErr w:type="gramEnd"/>
      <w:r w:rsidR="00981D25" w:rsidRPr="00981D25">
        <w:rPr>
          <w:lang w:val="fr-FR"/>
        </w:rPr>
        <w:t>AFFICHÉ – Dashboard</w:t>
      </w:r>
      <w:r w:rsidR="00981D25">
        <w:rPr>
          <w:lang w:val="fr-FR"/>
        </w:rPr>
        <w:t>)</w:t>
      </w:r>
    </w:p>
    <w:p w14:paraId="6219DA8A" w14:textId="77777777" w:rsidR="00980CBF" w:rsidRPr="001B6F12" w:rsidRDefault="00000000">
      <w:pPr>
        <w:rPr>
          <w:lang w:val="fr-FR"/>
        </w:rPr>
      </w:pPr>
      <w:r w:rsidRPr="001B6F12">
        <w:rPr>
          <w:lang w:val="fr-FR"/>
        </w:rPr>
        <w:t>Formule : (Participants / Adhérents unité) × 100</w:t>
      </w:r>
    </w:p>
    <w:p w14:paraId="14E1D2ED" w14:textId="74BF9D35" w:rsidR="00980CBF" w:rsidRPr="001B6F12" w:rsidRDefault="00000000">
      <w:pPr>
        <w:pStyle w:val="Heading4"/>
        <w:rPr>
          <w:lang w:val="fr-FR"/>
        </w:rPr>
      </w:pPr>
      <w:r w:rsidRPr="001B6F12">
        <w:rPr>
          <w:lang w:val="fr-FR"/>
        </w:rPr>
        <w:t xml:space="preserve">Taux </w:t>
      </w:r>
      <w:proofErr w:type="gramStart"/>
      <w:r w:rsidRPr="001B6F12">
        <w:rPr>
          <w:lang w:val="fr-FR"/>
        </w:rPr>
        <w:t>d’absentéisme</w:t>
      </w:r>
      <w:r w:rsidR="00981D25">
        <w:rPr>
          <w:lang w:val="fr-FR"/>
        </w:rPr>
        <w:t>(</w:t>
      </w:r>
      <w:proofErr w:type="gramEnd"/>
      <w:r w:rsidR="00981D25" w:rsidRPr="00981D25">
        <w:rPr>
          <w:lang w:val="fr-FR"/>
        </w:rPr>
        <w:t>AFFICHÉ – Dashboard</w:t>
      </w:r>
      <w:r w:rsidR="00981D25">
        <w:rPr>
          <w:lang w:val="fr-FR"/>
        </w:rPr>
        <w:t>)</w:t>
      </w:r>
    </w:p>
    <w:p w14:paraId="36658C10" w14:textId="77777777" w:rsidR="00980CBF" w:rsidRPr="001B6F12" w:rsidRDefault="00000000">
      <w:pPr>
        <w:rPr>
          <w:lang w:val="fr-FR"/>
        </w:rPr>
      </w:pPr>
      <w:r w:rsidRPr="001B6F12">
        <w:rPr>
          <w:lang w:val="fr-FR"/>
        </w:rPr>
        <w:t>Formule : 100 – Taux de participation</w:t>
      </w:r>
    </w:p>
    <w:p w14:paraId="70BB23F7" w14:textId="77777777" w:rsidR="00980CBF" w:rsidRPr="001B6F12" w:rsidRDefault="00000000">
      <w:pPr>
        <w:pStyle w:val="Heading4"/>
        <w:rPr>
          <w:lang w:val="fr-FR"/>
        </w:rPr>
      </w:pPr>
      <w:r w:rsidRPr="001B6F12">
        <w:rPr>
          <w:lang w:val="fr-FR"/>
        </w:rPr>
        <w:t>Participation moyenne par activité</w:t>
      </w:r>
    </w:p>
    <w:p w14:paraId="565FB8FC" w14:textId="77777777" w:rsidR="00980CBF" w:rsidRPr="001B6F12" w:rsidRDefault="00000000">
      <w:pPr>
        <w:rPr>
          <w:lang w:val="fr-FR"/>
        </w:rPr>
      </w:pPr>
      <w:r w:rsidRPr="001B6F12">
        <w:rPr>
          <w:lang w:val="fr-FR"/>
        </w:rPr>
        <w:t>Formule : SUM(Participants) / COUNT(</w:t>
      </w:r>
      <w:proofErr w:type="spellStart"/>
      <w:r w:rsidRPr="001B6F12">
        <w:rPr>
          <w:lang w:val="fr-FR"/>
        </w:rPr>
        <w:t>Activity_ID</w:t>
      </w:r>
      <w:proofErr w:type="spellEnd"/>
      <w:r w:rsidRPr="001B6F12">
        <w:rPr>
          <w:lang w:val="fr-FR"/>
        </w:rPr>
        <w:t>)</w:t>
      </w:r>
    </w:p>
    <w:p w14:paraId="314877EF" w14:textId="77777777" w:rsidR="00980CBF" w:rsidRPr="001B6F12" w:rsidRDefault="00000000">
      <w:pPr>
        <w:pStyle w:val="Heading3"/>
        <w:rPr>
          <w:lang w:val="fr-FR"/>
        </w:rPr>
      </w:pPr>
      <w:r w:rsidRPr="001B6F12">
        <w:rPr>
          <w:color w:val="00B050"/>
          <w:lang w:val="fr-FR"/>
        </w:rPr>
        <w:t>3. Analyse Saisonnière</w:t>
      </w:r>
    </w:p>
    <w:p w14:paraId="442DE43D" w14:textId="77777777" w:rsidR="00980CBF" w:rsidRPr="001B6F12" w:rsidRDefault="00000000">
      <w:pPr>
        <w:pStyle w:val="Heading4"/>
        <w:rPr>
          <w:lang w:val="fr-FR"/>
        </w:rPr>
      </w:pPr>
      <w:r w:rsidRPr="001B6F12">
        <w:rPr>
          <w:lang w:val="fr-FR"/>
        </w:rPr>
        <w:t>Nombre d’adhérents par saison (unité)</w:t>
      </w:r>
    </w:p>
    <w:p w14:paraId="2F99DEE3" w14:textId="77777777" w:rsidR="00980CBF" w:rsidRDefault="00000000">
      <w:proofErr w:type="spellStart"/>
      <w:proofErr w:type="gramStart"/>
      <w:r>
        <w:t>Formule</w:t>
      </w:r>
      <w:proofErr w:type="spellEnd"/>
      <w:r>
        <w:t xml:space="preserve"> :</w:t>
      </w:r>
      <w:proofErr w:type="gramEnd"/>
      <w:r>
        <w:t xml:space="preserve"> COUNT(</w:t>
      </w:r>
      <w:proofErr w:type="spellStart"/>
      <w:r>
        <w:t>Membre_ID</w:t>
      </w:r>
      <w:proofErr w:type="spellEnd"/>
      <w:r>
        <w:t>) GROUP BY Saison</w:t>
      </w:r>
    </w:p>
    <w:p w14:paraId="3D08856E" w14:textId="77777777" w:rsidR="00980CBF" w:rsidRPr="001B6F12" w:rsidRDefault="00000000">
      <w:pPr>
        <w:pStyle w:val="Heading4"/>
        <w:rPr>
          <w:lang w:val="fr-FR"/>
        </w:rPr>
      </w:pPr>
      <w:r w:rsidRPr="001B6F12">
        <w:rPr>
          <w:lang w:val="fr-FR"/>
        </w:rPr>
        <w:t>Taux de participation par saison</w:t>
      </w:r>
    </w:p>
    <w:p w14:paraId="0AF39412" w14:textId="77777777" w:rsidR="00980CBF" w:rsidRPr="001B6F12" w:rsidRDefault="00000000">
      <w:pPr>
        <w:rPr>
          <w:lang w:val="fr-FR"/>
        </w:rPr>
      </w:pPr>
      <w:r w:rsidRPr="001B6F12">
        <w:rPr>
          <w:lang w:val="fr-FR"/>
        </w:rPr>
        <w:t>Formule : (Participants / Adhérents saison) × 100</w:t>
      </w:r>
    </w:p>
    <w:p w14:paraId="3D84387A" w14:textId="5E98285F" w:rsidR="00980CBF" w:rsidRPr="001B6F12" w:rsidRDefault="00000000">
      <w:pPr>
        <w:pStyle w:val="Heading3"/>
        <w:rPr>
          <w:color w:val="00B050"/>
          <w:lang w:val="fr-FR"/>
        </w:rPr>
      </w:pPr>
      <w:r w:rsidRPr="001B6F12">
        <w:rPr>
          <w:color w:val="00B050"/>
          <w:lang w:val="fr-FR"/>
        </w:rPr>
        <w:lastRenderedPageBreak/>
        <w:t xml:space="preserve">4. Budget </w:t>
      </w:r>
    </w:p>
    <w:p w14:paraId="1477742B" w14:textId="07BCA23F" w:rsidR="00980CBF" w:rsidRPr="001B6F12" w:rsidRDefault="00000000">
      <w:pPr>
        <w:pStyle w:val="Heading4"/>
        <w:rPr>
          <w:lang w:val="fr-FR"/>
        </w:rPr>
      </w:pPr>
      <w:r w:rsidRPr="001B6F12">
        <w:rPr>
          <w:lang w:val="fr-FR"/>
        </w:rPr>
        <w:t xml:space="preserve">Budget de </w:t>
      </w:r>
      <w:proofErr w:type="gramStart"/>
      <w:r w:rsidRPr="001B6F12">
        <w:rPr>
          <w:lang w:val="fr-FR"/>
        </w:rPr>
        <w:t>l’unité</w:t>
      </w:r>
      <w:r w:rsidR="00981D25">
        <w:rPr>
          <w:lang w:val="fr-FR"/>
        </w:rPr>
        <w:t>(</w:t>
      </w:r>
      <w:proofErr w:type="gramEnd"/>
      <w:r w:rsidR="00981D25" w:rsidRPr="00981D25">
        <w:rPr>
          <w:lang w:val="fr-FR"/>
        </w:rPr>
        <w:t>AFFICHÉ – Dashboard</w:t>
      </w:r>
      <w:r w:rsidR="00981D25">
        <w:rPr>
          <w:lang w:val="fr-FR"/>
        </w:rPr>
        <w:t>)</w:t>
      </w:r>
    </w:p>
    <w:p w14:paraId="45B052EA" w14:textId="77777777" w:rsidR="00980CBF" w:rsidRPr="00981D25" w:rsidRDefault="00000000">
      <w:proofErr w:type="spellStart"/>
      <w:proofErr w:type="gramStart"/>
      <w:r w:rsidRPr="00981D25">
        <w:t>Formule</w:t>
      </w:r>
      <w:proofErr w:type="spellEnd"/>
      <w:r w:rsidRPr="00981D25">
        <w:t xml:space="preserve"> :</w:t>
      </w:r>
      <w:proofErr w:type="gramEnd"/>
      <w:r w:rsidRPr="00981D25">
        <w:t xml:space="preserve"> SUM(Budget) WHERE </w:t>
      </w:r>
      <w:proofErr w:type="spellStart"/>
      <w:r w:rsidRPr="00981D25">
        <w:t>Unité</w:t>
      </w:r>
      <w:proofErr w:type="spellEnd"/>
      <w:r w:rsidRPr="00981D25">
        <w:t xml:space="preserve"> = X</w:t>
      </w:r>
    </w:p>
    <w:p w14:paraId="1869A4D1" w14:textId="2E2B9EAE" w:rsidR="00980CBF" w:rsidRPr="001B6F12" w:rsidRDefault="00000000">
      <w:pPr>
        <w:pStyle w:val="Heading4"/>
        <w:rPr>
          <w:lang w:val="fr-FR"/>
        </w:rPr>
      </w:pPr>
      <w:r w:rsidRPr="001B6F12">
        <w:rPr>
          <w:lang w:val="fr-FR"/>
        </w:rPr>
        <w:t>Taux de consommation du budget (unité)</w:t>
      </w:r>
      <w:r w:rsidR="00981D25" w:rsidRPr="00981D25">
        <w:rPr>
          <w:lang w:val="fr-FR"/>
        </w:rPr>
        <w:t xml:space="preserve"> </w:t>
      </w:r>
      <w:r w:rsidR="00981D25">
        <w:rPr>
          <w:lang w:val="fr-FR"/>
        </w:rPr>
        <w:t>(</w:t>
      </w:r>
      <w:r w:rsidR="00981D25" w:rsidRPr="00981D25">
        <w:rPr>
          <w:lang w:val="fr-FR"/>
        </w:rPr>
        <w:t>AFFICHÉ – Dashboard</w:t>
      </w:r>
      <w:r w:rsidR="00981D25">
        <w:rPr>
          <w:lang w:val="fr-FR"/>
        </w:rPr>
        <w:t>)</w:t>
      </w:r>
    </w:p>
    <w:p w14:paraId="27E4962E" w14:textId="77777777" w:rsidR="00980CBF" w:rsidRPr="001B6F12" w:rsidRDefault="00000000">
      <w:pPr>
        <w:rPr>
          <w:lang w:val="fr-FR"/>
        </w:rPr>
      </w:pPr>
      <w:r w:rsidRPr="001B6F12">
        <w:rPr>
          <w:lang w:val="fr-FR"/>
        </w:rPr>
        <w:t>Formule : (Budget consommé / Budget prévu) × 100</w:t>
      </w:r>
    </w:p>
    <w:p w14:paraId="07623BA8" w14:textId="77777777" w:rsidR="00980CBF" w:rsidRPr="001B6F12" w:rsidRDefault="00000000">
      <w:pPr>
        <w:pStyle w:val="Heading4"/>
        <w:rPr>
          <w:lang w:val="fr-FR"/>
        </w:rPr>
      </w:pPr>
      <w:r w:rsidRPr="001B6F12">
        <w:rPr>
          <w:lang w:val="fr-FR"/>
        </w:rPr>
        <w:t>Coût moyen par activité</w:t>
      </w:r>
    </w:p>
    <w:p w14:paraId="5E974072" w14:textId="77777777" w:rsidR="00980CBF" w:rsidRPr="001B6F12" w:rsidRDefault="00000000">
      <w:pPr>
        <w:rPr>
          <w:lang w:val="fr-FR"/>
        </w:rPr>
      </w:pPr>
      <w:r w:rsidRPr="001B6F12">
        <w:rPr>
          <w:lang w:val="fr-FR"/>
        </w:rPr>
        <w:t>Formule : Budget total / Nombre d’activités</w:t>
      </w:r>
    </w:p>
    <w:p w14:paraId="6E7A6061" w14:textId="77777777" w:rsidR="00980CBF" w:rsidRPr="001B6F12" w:rsidRDefault="00000000">
      <w:pPr>
        <w:pStyle w:val="Heading4"/>
        <w:rPr>
          <w:lang w:val="fr-FR"/>
        </w:rPr>
      </w:pPr>
      <w:r w:rsidRPr="001B6F12">
        <w:rPr>
          <w:lang w:val="fr-FR"/>
        </w:rPr>
        <w:t>Écart budgétaire</w:t>
      </w:r>
    </w:p>
    <w:p w14:paraId="67D06CA9" w14:textId="77777777" w:rsidR="00980CBF" w:rsidRDefault="00000000">
      <w:pPr>
        <w:rPr>
          <w:lang w:val="fr-FR"/>
        </w:rPr>
      </w:pPr>
      <w:r w:rsidRPr="001B6F12">
        <w:rPr>
          <w:lang w:val="fr-FR"/>
        </w:rPr>
        <w:t>Formule : Budget réel – Budget prévu</w:t>
      </w:r>
    </w:p>
    <w:p w14:paraId="5124F2BB" w14:textId="77777777" w:rsidR="00CA5CE9" w:rsidRDefault="00CA5CE9">
      <w:pPr>
        <w:rPr>
          <w:lang w:val="fr-FR"/>
        </w:rPr>
      </w:pPr>
    </w:p>
    <w:p w14:paraId="16C64BB7" w14:textId="77777777" w:rsidR="00CA5CE9" w:rsidRDefault="00CA5CE9">
      <w:pPr>
        <w:rPr>
          <w:lang w:val="fr-FR"/>
        </w:rPr>
      </w:pPr>
    </w:p>
    <w:p w14:paraId="7C9C9BA8" w14:textId="77777777" w:rsidR="00CA5CE9" w:rsidRPr="00A9641E" w:rsidRDefault="00CA5CE9" w:rsidP="00CA5CE9">
      <w:pPr>
        <w:pStyle w:val="Heading1"/>
        <w:rPr>
          <w:lang w:val="fr-FR"/>
        </w:rPr>
      </w:pPr>
      <w:r w:rsidRPr="00A9641E">
        <w:rPr>
          <w:lang w:val="fr-FR"/>
        </w:rPr>
        <w:t>Dashboard BI – Scoutisme International (Vues Globales et Vues par Pays)</w:t>
      </w:r>
    </w:p>
    <w:p w14:paraId="1F0C6BC0" w14:textId="77777777" w:rsidR="00CA5CE9" w:rsidRPr="00A9641E" w:rsidRDefault="00CA5CE9" w:rsidP="00CA5CE9">
      <w:pPr>
        <w:rPr>
          <w:lang w:val="fr-FR"/>
        </w:rPr>
      </w:pPr>
      <w:r w:rsidRPr="00A9641E">
        <w:rPr>
          <w:lang w:val="fr-FR"/>
        </w:rPr>
        <w:t xml:space="preserve">Ce document définit la structure finale du </w:t>
      </w:r>
      <w:proofErr w:type="spellStart"/>
      <w:r w:rsidRPr="00A9641E">
        <w:rPr>
          <w:lang w:val="fr-FR"/>
        </w:rPr>
        <w:t>dashboard</w:t>
      </w:r>
      <w:proofErr w:type="spellEnd"/>
      <w:r w:rsidRPr="00A9641E">
        <w:rPr>
          <w:lang w:val="fr-FR"/>
        </w:rPr>
        <w:t xml:space="preserve"> BI international du scoutisme. Le </w:t>
      </w:r>
      <w:proofErr w:type="spellStart"/>
      <w:r w:rsidRPr="00A9641E">
        <w:rPr>
          <w:lang w:val="fr-FR"/>
        </w:rPr>
        <w:t>dashboard</w:t>
      </w:r>
      <w:proofErr w:type="spellEnd"/>
      <w:r w:rsidRPr="00A9641E">
        <w:rPr>
          <w:lang w:val="fr-FR"/>
        </w:rPr>
        <w:t xml:space="preserve"> est unique mais organisé en plusieurs vues : une vue globale commune à tous les pays et des vues spécifiques par pays. Chaque vue liste explicitement les KPIs affichés.</w:t>
      </w:r>
    </w:p>
    <w:p w14:paraId="3A8E77FF" w14:textId="77777777" w:rsidR="00CA5CE9" w:rsidRPr="00A9641E" w:rsidRDefault="00CA5CE9" w:rsidP="00CA5CE9">
      <w:pPr>
        <w:pStyle w:val="Heading2"/>
        <w:rPr>
          <w:color w:val="EE0000"/>
          <w:lang w:val="fr-FR"/>
        </w:rPr>
      </w:pPr>
      <w:r w:rsidRPr="00A9641E">
        <w:rPr>
          <w:color w:val="EE0000"/>
          <w:lang w:val="fr-FR"/>
        </w:rPr>
        <w:t>I. Vue globale – Tous les pays</w:t>
      </w:r>
    </w:p>
    <w:p w14:paraId="069E43E9" w14:textId="77777777" w:rsidR="00CA5CE9" w:rsidRPr="00A9641E" w:rsidRDefault="00CA5CE9" w:rsidP="00CA5CE9">
      <w:pPr>
        <w:rPr>
          <w:lang w:val="fr-FR"/>
        </w:rPr>
      </w:pPr>
      <w:r w:rsidRPr="00A9641E">
        <w:rPr>
          <w:lang w:val="fr-FR"/>
        </w:rPr>
        <w:t>Cette vue permet une comparaison internationale entre tous les pays. Elle contient uniquement des KPIs communs et comparables.</w:t>
      </w:r>
    </w:p>
    <w:p w14:paraId="00A0060F" w14:textId="77777777" w:rsidR="00CA5CE9" w:rsidRPr="00A9641E" w:rsidRDefault="00CA5CE9" w:rsidP="00CA5CE9">
      <w:pPr>
        <w:pStyle w:val="Heading4"/>
        <w:rPr>
          <w:lang w:val="fr-FR"/>
        </w:rPr>
      </w:pPr>
      <w:r w:rsidRPr="00A9641E">
        <w:rPr>
          <w:lang w:val="fr-FR"/>
        </w:rPr>
        <w:t>Nombre total d’activités par pays</w:t>
      </w:r>
    </w:p>
    <w:p w14:paraId="16151AB5" w14:textId="77777777" w:rsidR="00CA5CE9" w:rsidRDefault="00CA5CE9" w:rsidP="00CA5CE9">
      <w:proofErr w:type="spellStart"/>
      <w:proofErr w:type="gramStart"/>
      <w:r>
        <w:t>Formule</w:t>
      </w:r>
      <w:proofErr w:type="spellEnd"/>
      <w:r>
        <w:t xml:space="preserve"> :</w:t>
      </w:r>
      <w:proofErr w:type="gramEnd"/>
      <w:r>
        <w:t xml:space="preserve"> COUNT(</w:t>
      </w:r>
      <w:proofErr w:type="spellStart"/>
      <w:r>
        <w:t>Activity_ID</w:t>
      </w:r>
      <w:proofErr w:type="spellEnd"/>
      <w:r>
        <w:t>) GROUP BY Pays</w:t>
      </w:r>
    </w:p>
    <w:p w14:paraId="75A24382" w14:textId="77777777" w:rsidR="00CA5CE9" w:rsidRPr="00A9641E" w:rsidRDefault="00CA5CE9" w:rsidP="00CA5CE9">
      <w:pPr>
        <w:pStyle w:val="Heading4"/>
        <w:rPr>
          <w:lang w:val="fr-FR"/>
        </w:rPr>
      </w:pPr>
      <w:r w:rsidRPr="00A9641E">
        <w:rPr>
          <w:lang w:val="fr-FR"/>
        </w:rPr>
        <w:t>Répartition des types d’activités</w:t>
      </w:r>
    </w:p>
    <w:p w14:paraId="6D04C5D7" w14:textId="77777777" w:rsidR="00CA5CE9" w:rsidRPr="00A9641E" w:rsidRDefault="00CA5CE9" w:rsidP="00CA5CE9">
      <w:pPr>
        <w:rPr>
          <w:lang w:val="fr-FR"/>
        </w:rPr>
      </w:pPr>
      <w:r w:rsidRPr="00A9641E">
        <w:rPr>
          <w:lang w:val="fr-FR"/>
        </w:rPr>
        <w:t>Formule : COUNT(</w:t>
      </w:r>
      <w:proofErr w:type="spellStart"/>
      <w:r w:rsidRPr="00A9641E">
        <w:rPr>
          <w:lang w:val="fr-FR"/>
        </w:rPr>
        <w:t>Activity_ID</w:t>
      </w:r>
      <w:proofErr w:type="spellEnd"/>
      <w:r w:rsidRPr="00A9641E">
        <w:rPr>
          <w:lang w:val="fr-FR"/>
        </w:rPr>
        <w:t xml:space="preserve">) GROUP BY </w:t>
      </w:r>
      <w:proofErr w:type="spellStart"/>
      <w:r w:rsidRPr="00A9641E">
        <w:rPr>
          <w:lang w:val="fr-FR"/>
        </w:rPr>
        <w:t>Type_Activité</w:t>
      </w:r>
      <w:proofErr w:type="spellEnd"/>
    </w:p>
    <w:p w14:paraId="6B26AD6F" w14:textId="77777777" w:rsidR="00CA5CE9" w:rsidRPr="00A9641E" w:rsidRDefault="00CA5CE9" w:rsidP="00CA5CE9">
      <w:pPr>
        <w:pStyle w:val="Heading4"/>
        <w:rPr>
          <w:lang w:val="fr-FR"/>
        </w:rPr>
      </w:pPr>
      <w:r w:rsidRPr="00A9641E">
        <w:rPr>
          <w:lang w:val="fr-FR"/>
        </w:rPr>
        <w:t>Évolution annuelle des activités</w:t>
      </w:r>
    </w:p>
    <w:p w14:paraId="45D85D8E" w14:textId="77777777" w:rsidR="00CA5CE9" w:rsidRDefault="00CA5CE9" w:rsidP="00CA5CE9">
      <w:proofErr w:type="spellStart"/>
      <w:proofErr w:type="gramStart"/>
      <w:r>
        <w:t>Formule</w:t>
      </w:r>
      <w:proofErr w:type="spellEnd"/>
      <w:r>
        <w:t xml:space="preserve"> :</w:t>
      </w:r>
      <w:proofErr w:type="gramEnd"/>
      <w:r>
        <w:t xml:space="preserve"> COUNT(</w:t>
      </w:r>
      <w:proofErr w:type="spellStart"/>
      <w:r>
        <w:t>Activity_ID</w:t>
      </w:r>
      <w:proofErr w:type="spellEnd"/>
      <w:r>
        <w:t>) GROUP BY Année</w:t>
      </w:r>
    </w:p>
    <w:p w14:paraId="3F373605" w14:textId="6422CBEB" w:rsidR="00CA5CE9" w:rsidRPr="00A9641E" w:rsidRDefault="00CA5CE9" w:rsidP="00CA5CE9">
      <w:pPr>
        <w:pStyle w:val="Heading2"/>
        <w:rPr>
          <w:color w:val="EE0000"/>
          <w:lang w:val="fr-FR"/>
        </w:rPr>
      </w:pPr>
      <w:r w:rsidRPr="00A9641E">
        <w:rPr>
          <w:color w:val="EE0000"/>
          <w:lang w:val="fr-FR"/>
        </w:rPr>
        <w:t xml:space="preserve">II. Vue spécifique – </w:t>
      </w:r>
      <w:proofErr w:type="spellStart"/>
      <w:r w:rsidR="00F35870">
        <w:rPr>
          <w:color w:val="EE0000"/>
          <w:lang w:val="fr-FR"/>
        </w:rPr>
        <w:t>grombelia</w:t>
      </w:r>
      <w:proofErr w:type="spellEnd"/>
      <w:r w:rsidR="00F35870">
        <w:rPr>
          <w:color w:val="EE0000"/>
          <w:lang w:val="fr-FR"/>
        </w:rPr>
        <w:t xml:space="preserve"> </w:t>
      </w:r>
    </w:p>
    <w:p w14:paraId="251AA1A7" w14:textId="25F5DA67" w:rsidR="00CA5CE9" w:rsidRPr="00A9641E" w:rsidRDefault="00CA5CE9" w:rsidP="00CA5CE9">
      <w:pPr>
        <w:pStyle w:val="Heading4"/>
        <w:rPr>
          <w:lang w:val="fr-FR"/>
        </w:rPr>
      </w:pPr>
      <w:r w:rsidRPr="00A9641E">
        <w:rPr>
          <w:lang w:val="fr-FR"/>
        </w:rPr>
        <w:t xml:space="preserve">Nombre total d’activités </w:t>
      </w:r>
    </w:p>
    <w:p w14:paraId="09B83772" w14:textId="77777777" w:rsidR="00CA5CE9" w:rsidRPr="00F35870" w:rsidRDefault="00CA5CE9" w:rsidP="00CA5CE9">
      <w:proofErr w:type="spellStart"/>
      <w:proofErr w:type="gramStart"/>
      <w:r w:rsidRPr="00F35870">
        <w:t>Formule</w:t>
      </w:r>
      <w:proofErr w:type="spellEnd"/>
      <w:r w:rsidRPr="00F35870">
        <w:t xml:space="preserve"> :</w:t>
      </w:r>
      <w:proofErr w:type="gramEnd"/>
      <w:r w:rsidRPr="00F35870">
        <w:t xml:space="preserve"> COUNT(</w:t>
      </w:r>
      <w:proofErr w:type="spellStart"/>
      <w:r w:rsidRPr="00F35870">
        <w:t>Activity_ID</w:t>
      </w:r>
      <w:proofErr w:type="spellEnd"/>
      <w:r w:rsidRPr="00F35870">
        <w:t>) WHERE Pays = '</w:t>
      </w:r>
      <w:proofErr w:type="spellStart"/>
      <w:r w:rsidRPr="00F35870">
        <w:t>Tunisie</w:t>
      </w:r>
      <w:proofErr w:type="spellEnd"/>
      <w:r w:rsidRPr="00F35870">
        <w:t>'</w:t>
      </w:r>
    </w:p>
    <w:p w14:paraId="7B33D798" w14:textId="3FA53BD5" w:rsidR="00CA5CE9" w:rsidRPr="00A9641E" w:rsidRDefault="00CA5CE9" w:rsidP="00CA5CE9">
      <w:pPr>
        <w:pStyle w:val="Heading4"/>
        <w:rPr>
          <w:lang w:val="fr-FR"/>
        </w:rPr>
      </w:pPr>
      <w:r w:rsidRPr="00A9641E">
        <w:rPr>
          <w:lang w:val="fr-FR"/>
        </w:rPr>
        <w:t xml:space="preserve">Nombre d’activités par type </w:t>
      </w:r>
    </w:p>
    <w:p w14:paraId="0EE2D17E" w14:textId="77777777" w:rsidR="00CA5CE9" w:rsidRDefault="00CA5CE9" w:rsidP="00CA5CE9">
      <w:proofErr w:type="spellStart"/>
      <w:proofErr w:type="gramStart"/>
      <w:r>
        <w:t>Formule</w:t>
      </w:r>
      <w:proofErr w:type="spellEnd"/>
      <w:r>
        <w:t xml:space="preserve"> :</w:t>
      </w:r>
      <w:proofErr w:type="gramEnd"/>
      <w:r>
        <w:t xml:space="preserve"> COUNT(</w:t>
      </w:r>
      <w:proofErr w:type="spellStart"/>
      <w:r>
        <w:t>Activity_ID</w:t>
      </w:r>
      <w:proofErr w:type="spellEnd"/>
      <w:r>
        <w:t xml:space="preserve">) GROUP BY </w:t>
      </w:r>
      <w:proofErr w:type="spellStart"/>
      <w:r>
        <w:t>Type_Activité</w:t>
      </w:r>
      <w:proofErr w:type="spellEnd"/>
    </w:p>
    <w:p w14:paraId="156BA3C7" w14:textId="77777777" w:rsidR="00CA5CE9" w:rsidRPr="00A9641E" w:rsidRDefault="00CA5CE9" w:rsidP="00CA5CE9">
      <w:pPr>
        <w:pStyle w:val="Heading4"/>
        <w:rPr>
          <w:lang w:val="fr-FR"/>
        </w:rPr>
      </w:pPr>
      <w:r w:rsidRPr="00A9641E">
        <w:rPr>
          <w:lang w:val="fr-FR"/>
        </w:rPr>
        <w:t>Budget total des projets (si disponible)</w:t>
      </w:r>
    </w:p>
    <w:p w14:paraId="5D76CBAE" w14:textId="77777777" w:rsidR="00CA5CE9" w:rsidRPr="00A9641E" w:rsidRDefault="00CA5CE9" w:rsidP="00CA5CE9">
      <w:pPr>
        <w:rPr>
          <w:lang w:val="fr-FR"/>
        </w:rPr>
      </w:pPr>
      <w:r w:rsidRPr="00A9641E">
        <w:rPr>
          <w:lang w:val="fr-FR"/>
        </w:rPr>
        <w:t>Formule : SUM(Budget)</w:t>
      </w:r>
    </w:p>
    <w:p w14:paraId="4E5F18F6" w14:textId="1A3F2668" w:rsidR="00CA5CE9" w:rsidRPr="00F35870" w:rsidRDefault="00CA5CE9" w:rsidP="00F35870">
      <w:pPr>
        <w:pStyle w:val="Heading2"/>
        <w:rPr>
          <w:color w:val="EE0000"/>
          <w:lang w:val="fr-FR"/>
        </w:rPr>
      </w:pPr>
      <w:r w:rsidRPr="00A9641E">
        <w:rPr>
          <w:color w:val="EE0000"/>
          <w:lang w:val="fr-FR"/>
        </w:rPr>
        <w:lastRenderedPageBreak/>
        <w:t>III. Vue spécifique – France</w:t>
      </w:r>
      <w:r w:rsidRPr="00A9641E">
        <w:rPr>
          <w:lang w:val="fr-FR"/>
        </w:rPr>
        <w:t>.</w:t>
      </w:r>
    </w:p>
    <w:p w14:paraId="314D65C4" w14:textId="52A44538" w:rsidR="00CA5CE9" w:rsidRPr="00A9641E" w:rsidRDefault="00CA5CE9" w:rsidP="00CA5CE9">
      <w:pPr>
        <w:pStyle w:val="Heading4"/>
        <w:rPr>
          <w:lang w:val="fr-FR"/>
        </w:rPr>
      </w:pPr>
      <w:r w:rsidRPr="00A9641E">
        <w:rPr>
          <w:lang w:val="fr-FR"/>
        </w:rPr>
        <w:t xml:space="preserve">Nombre total d’événements </w:t>
      </w:r>
    </w:p>
    <w:p w14:paraId="0145E63A" w14:textId="77777777" w:rsidR="00CA5CE9" w:rsidRPr="00F35870" w:rsidRDefault="00CA5CE9" w:rsidP="00CA5CE9">
      <w:proofErr w:type="spellStart"/>
      <w:proofErr w:type="gramStart"/>
      <w:r w:rsidRPr="00F35870">
        <w:t>Formule</w:t>
      </w:r>
      <w:proofErr w:type="spellEnd"/>
      <w:r w:rsidRPr="00F35870">
        <w:t xml:space="preserve"> :</w:t>
      </w:r>
      <w:proofErr w:type="gramEnd"/>
      <w:r w:rsidRPr="00F35870">
        <w:t xml:space="preserve"> COUNT(</w:t>
      </w:r>
      <w:proofErr w:type="spellStart"/>
      <w:r w:rsidRPr="00F35870">
        <w:t>Event_ID</w:t>
      </w:r>
      <w:proofErr w:type="spellEnd"/>
      <w:r w:rsidRPr="00F35870">
        <w:t>) WHERE Pays = 'France'</w:t>
      </w:r>
    </w:p>
    <w:p w14:paraId="719DE043" w14:textId="77777777" w:rsidR="00CA5CE9" w:rsidRPr="00A9641E" w:rsidRDefault="00CA5CE9" w:rsidP="00CA5CE9">
      <w:pPr>
        <w:pStyle w:val="Heading4"/>
        <w:rPr>
          <w:lang w:val="fr-FR"/>
        </w:rPr>
      </w:pPr>
      <w:r w:rsidRPr="00A9641E">
        <w:rPr>
          <w:lang w:val="fr-FR"/>
        </w:rPr>
        <w:t>Répartition des événements par type</w:t>
      </w:r>
    </w:p>
    <w:p w14:paraId="50B15616" w14:textId="77777777" w:rsidR="00CA5CE9" w:rsidRPr="00A9641E" w:rsidRDefault="00CA5CE9" w:rsidP="00CA5CE9">
      <w:pPr>
        <w:rPr>
          <w:lang w:val="fr-FR"/>
        </w:rPr>
      </w:pPr>
      <w:r w:rsidRPr="00A9641E">
        <w:rPr>
          <w:lang w:val="fr-FR"/>
        </w:rPr>
        <w:t>Formule : COUNT(</w:t>
      </w:r>
      <w:proofErr w:type="spellStart"/>
      <w:r w:rsidRPr="00A9641E">
        <w:rPr>
          <w:lang w:val="fr-FR"/>
        </w:rPr>
        <w:t>Event_ID</w:t>
      </w:r>
      <w:proofErr w:type="spellEnd"/>
      <w:r w:rsidRPr="00A9641E">
        <w:rPr>
          <w:lang w:val="fr-FR"/>
        </w:rPr>
        <w:t xml:space="preserve">) GROUP BY </w:t>
      </w:r>
      <w:proofErr w:type="spellStart"/>
      <w:r w:rsidRPr="00A9641E">
        <w:rPr>
          <w:lang w:val="fr-FR"/>
        </w:rPr>
        <w:t>Type_Activité</w:t>
      </w:r>
      <w:proofErr w:type="spellEnd"/>
    </w:p>
    <w:p w14:paraId="2B6C1420" w14:textId="0F21F368" w:rsidR="00CA5CE9" w:rsidRPr="00A9641E" w:rsidRDefault="00CA5CE9" w:rsidP="00CA5CE9">
      <w:pPr>
        <w:pStyle w:val="Heading4"/>
        <w:rPr>
          <w:lang w:val="fr-FR"/>
        </w:rPr>
      </w:pPr>
      <w:r w:rsidRPr="00A9641E">
        <w:rPr>
          <w:lang w:val="fr-FR"/>
        </w:rPr>
        <w:t xml:space="preserve">Budget moyen par événement </w:t>
      </w:r>
    </w:p>
    <w:p w14:paraId="6C4CCAAB" w14:textId="77777777" w:rsidR="00CA5CE9" w:rsidRPr="00A9641E" w:rsidRDefault="00CA5CE9" w:rsidP="00CA5CE9">
      <w:pPr>
        <w:rPr>
          <w:lang w:val="fr-FR"/>
        </w:rPr>
      </w:pPr>
      <w:r w:rsidRPr="00A9641E">
        <w:rPr>
          <w:lang w:val="fr-FR"/>
        </w:rPr>
        <w:t>Formule : AVG(Budget)</w:t>
      </w:r>
    </w:p>
    <w:p w14:paraId="5907E10E" w14:textId="77777777" w:rsidR="00CA5CE9" w:rsidRPr="00A9641E" w:rsidRDefault="00CA5CE9" w:rsidP="00CA5CE9">
      <w:pPr>
        <w:pStyle w:val="Heading2"/>
        <w:rPr>
          <w:color w:val="EE0000"/>
          <w:lang w:val="fr-FR"/>
        </w:rPr>
      </w:pPr>
      <w:r w:rsidRPr="00A9641E">
        <w:rPr>
          <w:color w:val="EE0000"/>
          <w:lang w:val="fr-FR"/>
        </w:rPr>
        <w:t>IV. Vue spécifique – Espagne</w:t>
      </w:r>
    </w:p>
    <w:p w14:paraId="3FA5DF75" w14:textId="52928027" w:rsidR="00CA5CE9" w:rsidRPr="00A9641E" w:rsidRDefault="00CA5CE9" w:rsidP="00CA5CE9">
      <w:pPr>
        <w:pStyle w:val="Heading4"/>
        <w:rPr>
          <w:lang w:val="fr-FR"/>
        </w:rPr>
      </w:pPr>
      <w:r w:rsidRPr="00A9641E">
        <w:rPr>
          <w:lang w:val="fr-FR"/>
        </w:rPr>
        <w:t xml:space="preserve">Nombre total d’événements </w:t>
      </w:r>
    </w:p>
    <w:p w14:paraId="597A6F15" w14:textId="77777777" w:rsidR="00CA5CE9" w:rsidRPr="00A9641E" w:rsidRDefault="00CA5CE9" w:rsidP="00CA5CE9">
      <w:pPr>
        <w:rPr>
          <w:lang w:val="fr-FR"/>
        </w:rPr>
      </w:pPr>
      <w:r w:rsidRPr="00A9641E">
        <w:rPr>
          <w:lang w:val="fr-FR"/>
        </w:rPr>
        <w:t>Formule : COUNT(</w:t>
      </w:r>
      <w:proofErr w:type="spellStart"/>
      <w:r w:rsidRPr="00A9641E">
        <w:rPr>
          <w:lang w:val="fr-FR"/>
        </w:rPr>
        <w:t>Event_ID</w:t>
      </w:r>
      <w:proofErr w:type="spellEnd"/>
      <w:r w:rsidRPr="00A9641E">
        <w:rPr>
          <w:lang w:val="fr-FR"/>
        </w:rPr>
        <w:t>) WHERE Pays = 'Espagne'</w:t>
      </w:r>
    </w:p>
    <w:p w14:paraId="490461D4" w14:textId="77777777" w:rsidR="00CA5CE9" w:rsidRPr="00A9641E" w:rsidRDefault="00CA5CE9" w:rsidP="00CA5CE9">
      <w:pPr>
        <w:pStyle w:val="Heading4"/>
        <w:rPr>
          <w:lang w:val="fr-FR"/>
        </w:rPr>
      </w:pPr>
      <w:r w:rsidRPr="00A9641E">
        <w:rPr>
          <w:lang w:val="fr-FR"/>
        </w:rPr>
        <w:t>Types d’activités dominantes</w:t>
      </w:r>
    </w:p>
    <w:p w14:paraId="4829DCC1" w14:textId="77777777" w:rsidR="00CA5CE9" w:rsidRPr="00A9641E" w:rsidRDefault="00CA5CE9" w:rsidP="00CA5CE9">
      <w:pPr>
        <w:rPr>
          <w:lang w:val="fr-FR"/>
        </w:rPr>
      </w:pPr>
      <w:r w:rsidRPr="00A9641E">
        <w:rPr>
          <w:lang w:val="fr-FR"/>
        </w:rPr>
        <w:t>Formule : COUNT(</w:t>
      </w:r>
      <w:proofErr w:type="spellStart"/>
      <w:r w:rsidRPr="00A9641E">
        <w:rPr>
          <w:lang w:val="fr-FR"/>
        </w:rPr>
        <w:t>Event_ID</w:t>
      </w:r>
      <w:proofErr w:type="spellEnd"/>
      <w:r w:rsidRPr="00A9641E">
        <w:rPr>
          <w:lang w:val="fr-FR"/>
        </w:rPr>
        <w:t xml:space="preserve">) GROUP BY </w:t>
      </w:r>
      <w:proofErr w:type="spellStart"/>
      <w:r w:rsidRPr="00A9641E">
        <w:rPr>
          <w:lang w:val="fr-FR"/>
        </w:rPr>
        <w:t>Type_Activité</w:t>
      </w:r>
      <w:proofErr w:type="spellEnd"/>
    </w:p>
    <w:p w14:paraId="3DA754C9" w14:textId="65AF7FCB" w:rsidR="00F35870" w:rsidRPr="00A9641E" w:rsidRDefault="00F35870" w:rsidP="00F35870">
      <w:pPr>
        <w:pStyle w:val="Heading4"/>
        <w:rPr>
          <w:lang w:val="fr-FR"/>
        </w:rPr>
      </w:pPr>
      <w:r w:rsidRPr="00A9641E">
        <w:rPr>
          <w:lang w:val="fr-FR"/>
        </w:rPr>
        <w:t xml:space="preserve">Budget moyen par événement </w:t>
      </w:r>
    </w:p>
    <w:p w14:paraId="576C7896" w14:textId="77777777" w:rsidR="00F35870" w:rsidRPr="00A9641E" w:rsidRDefault="00F35870" w:rsidP="00F35870">
      <w:pPr>
        <w:rPr>
          <w:lang w:val="fr-FR"/>
        </w:rPr>
      </w:pPr>
      <w:r w:rsidRPr="00A9641E">
        <w:rPr>
          <w:lang w:val="fr-FR"/>
        </w:rPr>
        <w:t>Formule : AVG(Budget)</w:t>
      </w:r>
    </w:p>
    <w:p w14:paraId="13D66150" w14:textId="77777777" w:rsidR="00CA5CE9" w:rsidRPr="00A9641E" w:rsidRDefault="00CA5CE9" w:rsidP="00CA5CE9">
      <w:pPr>
        <w:pStyle w:val="Heading2"/>
        <w:rPr>
          <w:color w:val="EE0000"/>
          <w:lang w:val="fr-FR"/>
        </w:rPr>
      </w:pPr>
      <w:r w:rsidRPr="00A9641E">
        <w:rPr>
          <w:color w:val="EE0000"/>
          <w:lang w:val="fr-FR"/>
        </w:rPr>
        <w:t>V. Vue spécifique – États-Unis</w:t>
      </w:r>
    </w:p>
    <w:p w14:paraId="7D478033" w14:textId="77777777" w:rsidR="00F35870" w:rsidRPr="00F35870" w:rsidRDefault="00F35870" w:rsidP="00F35870">
      <w:pPr>
        <w:pStyle w:val="Heading4"/>
        <w:rPr>
          <w:lang w:val="fr-FR"/>
        </w:rPr>
      </w:pPr>
      <w:r w:rsidRPr="00F35870">
        <w:rPr>
          <w:lang w:val="fr-FR"/>
        </w:rPr>
        <w:t xml:space="preserve">Nombre total d’événements </w:t>
      </w:r>
    </w:p>
    <w:p w14:paraId="3B0E31FE" w14:textId="579976EB" w:rsidR="00F35870" w:rsidRPr="00F35870" w:rsidRDefault="00F35870" w:rsidP="00F35870">
      <w:pPr>
        <w:pStyle w:val="Heading4"/>
        <w:rPr>
          <w:b w:val="0"/>
          <w:bCs w:val="0"/>
          <w:color w:val="auto"/>
          <w:lang w:val="fr-FR"/>
        </w:rPr>
      </w:pPr>
      <w:r w:rsidRPr="00F35870">
        <w:rPr>
          <w:b w:val="0"/>
          <w:bCs w:val="0"/>
          <w:color w:val="auto"/>
          <w:lang w:val="fr-FR"/>
        </w:rPr>
        <w:t>Formule : COUNT(</w:t>
      </w:r>
      <w:proofErr w:type="spellStart"/>
      <w:r w:rsidRPr="00F35870">
        <w:rPr>
          <w:b w:val="0"/>
          <w:bCs w:val="0"/>
          <w:color w:val="auto"/>
          <w:lang w:val="fr-FR"/>
        </w:rPr>
        <w:t>Event_ID</w:t>
      </w:r>
      <w:proofErr w:type="spellEnd"/>
      <w:r w:rsidRPr="00F35870">
        <w:rPr>
          <w:b w:val="0"/>
          <w:bCs w:val="0"/>
          <w:color w:val="auto"/>
          <w:lang w:val="fr-FR"/>
        </w:rPr>
        <w:t>) WHERE Pays = '</w:t>
      </w:r>
      <w:r w:rsidR="00C22312" w:rsidRPr="00C22312">
        <w:rPr>
          <w:color w:val="EE0000"/>
          <w:lang w:val="fr-FR"/>
        </w:rPr>
        <w:t xml:space="preserve"> </w:t>
      </w:r>
      <w:r w:rsidR="00C22312" w:rsidRPr="00C22312">
        <w:rPr>
          <w:b w:val="0"/>
          <w:bCs w:val="0"/>
          <w:color w:val="auto"/>
          <w:lang w:val="fr-FR"/>
        </w:rPr>
        <w:t>États-Unis</w:t>
      </w:r>
      <w:r w:rsidR="00C22312" w:rsidRPr="00C22312">
        <w:rPr>
          <w:b w:val="0"/>
          <w:bCs w:val="0"/>
          <w:color w:val="auto"/>
          <w:lang w:val="fr-FR"/>
        </w:rPr>
        <w:t>’</w:t>
      </w:r>
    </w:p>
    <w:p w14:paraId="2AA0B4B7" w14:textId="77777777" w:rsidR="00F35870" w:rsidRPr="00F35870" w:rsidRDefault="00F35870" w:rsidP="00F35870">
      <w:pPr>
        <w:pStyle w:val="Heading4"/>
        <w:rPr>
          <w:lang w:val="fr-FR"/>
        </w:rPr>
      </w:pPr>
      <w:r w:rsidRPr="00F35870">
        <w:rPr>
          <w:lang w:val="fr-FR"/>
        </w:rPr>
        <w:t>Types d’activités dominantes</w:t>
      </w:r>
    </w:p>
    <w:p w14:paraId="7241A958" w14:textId="77777777" w:rsidR="00F35870" w:rsidRPr="00F35870" w:rsidRDefault="00F35870" w:rsidP="00F35870">
      <w:pPr>
        <w:pStyle w:val="Heading4"/>
        <w:rPr>
          <w:b w:val="0"/>
          <w:bCs w:val="0"/>
          <w:color w:val="auto"/>
          <w:lang w:val="fr-FR"/>
        </w:rPr>
      </w:pPr>
      <w:r w:rsidRPr="00F35870">
        <w:rPr>
          <w:b w:val="0"/>
          <w:bCs w:val="0"/>
          <w:color w:val="auto"/>
          <w:lang w:val="fr-FR"/>
        </w:rPr>
        <w:t>Formule : COUNT(</w:t>
      </w:r>
      <w:proofErr w:type="spellStart"/>
      <w:r w:rsidRPr="00F35870">
        <w:rPr>
          <w:b w:val="0"/>
          <w:bCs w:val="0"/>
          <w:color w:val="auto"/>
          <w:lang w:val="fr-FR"/>
        </w:rPr>
        <w:t>Event_ID</w:t>
      </w:r>
      <w:proofErr w:type="spellEnd"/>
      <w:r w:rsidRPr="00F35870">
        <w:rPr>
          <w:b w:val="0"/>
          <w:bCs w:val="0"/>
          <w:color w:val="auto"/>
          <w:lang w:val="fr-FR"/>
        </w:rPr>
        <w:t xml:space="preserve">) GROUP BY </w:t>
      </w:r>
      <w:proofErr w:type="spellStart"/>
      <w:r w:rsidRPr="00F35870">
        <w:rPr>
          <w:b w:val="0"/>
          <w:bCs w:val="0"/>
          <w:color w:val="auto"/>
          <w:lang w:val="fr-FR"/>
        </w:rPr>
        <w:t>Type_Activité</w:t>
      </w:r>
      <w:proofErr w:type="spellEnd"/>
    </w:p>
    <w:p w14:paraId="0D0F4C51" w14:textId="61F0B3FB" w:rsidR="00CA5CE9" w:rsidRPr="00A9641E" w:rsidRDefault="00CA5CE9" w:rsidP="00CA5CE9">
      <w:pPr>
        <w:pStyle w:val="Heading4"/>
        <w:rPr>
          <w:lang w:val="fr-FR"/>
        </w:rPr>
      </w:pPr>
      <w:r w:rsidRPr="00A9641E">
        <w:rPr>
          <w:lang w:val="fr-FR"/>
        </w:rPr>
        <w:t xml:space="preserve">Types </w:t>
      </w:r>
      <w:r w:rsidR="00C22312">
        <w:rPr>
          <w:lang w:val="fr-FR"/>
        </w:rPr>
        <w:t>d’</w:t>
      </w:r>
      <w:proofErr w:type="spellStart"/>
      <w:r w:rsidR="00C22312">
        <w:rPr>
          <w:lang w:val="fr-FR"/>
        </w:rPr>
        <w:t>activite</w:t>
      </w:r>
      <w:proofErr w:type="spellEnd"/>
      <w:r w:rsidR="00C22312">
        <w:rPr>
          <w:lang w:val="fr-FR"/>
        </w:rPr>
        <w:t xml:space="preserve"> par </w:t>
      </w:r>
      <w:proofErr w:type="spellStart"/>
      <w:r w:rsidR="00C22312">
        <w:rPr>
          <w:lang w:val="fr-FR"/>
        </w:rPr>
        <w:t>sdg</w:t>
      </w:r>
      <w:proofErr w:type="spellEnd"/>
    </w:p>
    <w:p w14:paraId="1EEF84BD" w14:textId="4604C91C" w:rsidR="00CA5CE9" w:rsidRPr="00C22312" w:rsidRDefault="00CA5CE9" w:rsidP="00CA5CE9">
      <w:proofErr w:type="spellStart"/>
      <w:proofErr w:type="gramStart"/>
      <w:r w:rsidRPr="00C22312">
        <w:t>Formule</w:t>
      </w:r>
      <w:proofErr w:type="spellEnd"/>
      <w:r w:rsidRPr="00C22312">
        <w:t xml:space="preserve"> :</w:t>
      </w:r>
      <w:proofErr w:type="gramEnd"/>
      <w:r w:rsidRPr="00C22312">
        <w:t xml:space="preserve"> COUNT(</w:t>
      </w:r>
      <w:proofErr w:type="spellStart"/>
      <w:r w:rsidRPr="00C22312">
        <w:t>Badge_ID</w:t>
      </w:r>
      <w:proofErr w:type="spellEnd"/>
      <w:r w:rsidRPr="00C22312">
        <w:t xml:space="preserve">) GROUP BY </w:t>
      </w:r>
      <w:proofErr w:type="spellStart"/>
      <w:r w:rsidR="00C22312" w:rsidRPr="00C22312">
        <w:t>s</w:t>
      </w:r>
      <w:r w:rsidR="00C22312">
        <w:t>dg</w:t>
      </w:r>
      <w:proofErr w:type="spellEnd"/>
    </w:p>
    <w:p w14:paraId="65C3FACF" w14:textId="77777777" w:rsidR="00CA5CE9" w:rsidRPr="00A9641E" w:rsidRDefault="00CA5CE9" w:rsidP="00CA5CE9">
      <w:pPr>
        <w:pStyle w:val="Heading2"/>
        <w:rPr>
          <w:color w:val="EE0000"/>
          <w:lang w:val="fr-FR"/>
        </w:rPr>
      </w:pPr>
      <w:r w:rsidRPr="00A9641E">
        <w:rPr>
          <w:color w:val="EE0000"/>
          <w:lang w:val="fr-FR"/>
        </w:rPr>
        <w:t>VI. Vue spécifique – WOSM</w:t>
      </w:r>
    </w:p>
    <w:p w14:paraId="1BF6825F" w14:textId="77777777" w:rsidR="00CA5CE9" w:rsidRPr="00A9641E" w:rsidRDefault="00CA5CE9" w:rsidP="00CA5CE9">
      <w:pPr>
        <w:pStyle w:val="Heading4"/>
        <w:rPr>
          <w:lang w:val="fr-FR"/>
        </w:rPr>
      </w:pPr>
      <w:r w:rsidRPr="00A9641E">
        <w:rPr>
          <w:lang w:val="fr-FR"/>
        </w:rPr>
        <w:t>Nombre total d’événements WOSM</w:t>
      </w:r>
    </w:p>
    <w:p w14:paraId="5AF4481B" w14:textId="77777777" w:rsidR="00CA5CE9" w:rsidRPr="00A9641E" w:rsidRDefault="00CA5CE9" w:rsidP="00CA5CE9">
      <w:pPr>
        <w:rPr>
          <w:lang w:val="fr-FR"/>
        </w:rPr>
      </w:pPr>
      <w:r w:rsidRPr="00A9641E">
        <w:rPr>
          <w:lang w:val="fr-FR"/>
        </w:rPr>
        <w:t>Formule : COUNT(</w:t>
      </w:r>
      <w:proofErr w:type="spellStart"/>
      <w:r w:rsidRPr="00A9641E">
        <w:rPr>
          <w:lang w:val="fr-FR"/>
        </w:rPr>
        <w:t>Event_ID</w:t>
      </w:r>
      <w:proofErr w:type="spellEnd"/>
      <w:r w:rsidRPr="00A9641E">
        <w:rPr>
          <w:lang w:val="fr-FR"/>
        </w:rPr>
        <w:t>)</w:t>
      </w:r>
    </w:p>
    <w:p w14:paraId="031CA70F" w14:textId="77777777" w:rsidR="00CA5CE9" w:rsidRDefault="00CA5CE9" w:rsidP="00CA5CE9">
      <w:pPr>
        <w:pStyle w:val="Heading4"/>
      </w:pPr>
      <w:r>
        <w:t xml:space="preserve">Types </w:t>
      </w:r>
      <w:proofErr w:type="spellStart"/>
      <w:r>
        <w:t>d’événements</w:t>
      </w:r>
      <w:proofErr w:type="spellEnd"/>
      <w:r>
        <w:t xml:space="preserve"> WOSM</w:t>
      </w:r>
    </w:p>
    <w:p w14:paraId="7D4193BB" w14:textId="77777777" w:rsidR="00CA5CE9" w:rsidRDefault="00CA5CE9" w:rsidP="00CA5CE9">
      <w:proofErr w:type="spellStart"/>
      <w:proofErr w:type="gramStart"/>
      <w:r>
        <w:t>Formule</w:t>
      </w:r>
      <w:proofErr w:type="spellEnd"/>
      <w:r>
        <w:t xml:space="preserve"> :</w:t>
      </w:r>
      <w:proofErr w:type="gramEnd"/>
      <w:r>
        <w:t xml:space="preserve"> COUNT(</w:t>
      </w:r>
      <w:proofErr w:type="spellStart"/>
      <w:r>
        <w:t>Event_ID</w:t>
      </w:r>
      <w:proofErr w:type="spellEnd"/>
      <w:r>
        <w:t>) GROUP BY Type</w:t>
      </w:r>
    </w:p>
    <w:p w14:paraId="57CD705C" w14:textId="77777777" w:rsidR="00CA5CE9" w:rsidRPr="00A9641E" w:rsidRDefault="00CA5CE9" w:rsidP="00CA5CE9">
      <w:pPr>
        <w:pStyle w:val="Heading4"/>
        <w:rPr>
          <w:lang w:val="fr-FR"/>
        </w:rPr>
      </w:pPr>
      <w:r w:rsidRPr="00A9641E">
        <w:rPr>
          <w:lang w:val="fr-FR"/>
        </w:rPr>
        <w:t>Évolution annuelle des événements WOSM</w:t>
      </w:r>
    </w:p>
    <w:p w14:paraId="798CAA34" w14:textId="246A93FD" w:rsidR="00C22312" w:rsidRPr="00C22312" w:rsidRDefault="00CA5CE9" w:rsidP="00C22312">
      <w:proofErr w:type="spellStart"/>
      <w:proofErr w:type="gramStart"/>
      <w:r>
        <w:t>Formule</w:t>
      </w:r>
      <w:proofErr w:type="spellEnd"/>
      <w:r>
        <w:t xml:space="preserve"> :</w:t>
      </w:r>
      <w:proofErr w:type="gramEnd"/>
      <w:r>
        <w:t xml:space="preserve"> COUNT(</w:t>
      </w:r>
      <w:proofErr w:type="spellStart"/>
      <w:r>
        <w:t>Event_ID</w:t>
      </w:r>
      <w:proofErr w:type="spellEnd"/>
      <w:r>
        <w:t>) GROUP BY Année</w:t>
      </w:r>
    </w:p>
    <w:sectPr w:rsidR="00C22312" w:rsidRPr="00C223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147986"/>
    <w:multiLevelType w:val="hybridMultilevel"/>
    <w:tmpl w:val="BD388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5620377">
    <w:abstractNumId w:val="8"/>
  </w:num>
  <w:num w:numId="2" w16cid:durableId="1741175421">
    <w:abstractNumId w:val="6"/>
  </w:num>
  <w:num w:numId="3" w16cid:durableId="1252079457">
    <w:abstractNumId w:val="5"/>
  </w:num>
  <w:num w:numId="4" w16cid:durableId="803472234">
    <w:abstractNumId w:val="4"/>
  </w:num>
  <w:num w:numId="5" w16cid:durableId="1497957544">
    <w:abstractNumId w:val="7"/>
  </w:num>
  <w:num w:numId="6" w16cid:durableId="1923443093">
    <w:abstractNumId w:val="3"/>
  </w:num>
  <w:num w:numId="7" w16cid:durableId="1372222029">
    <w:abstractNumId w:val="2"/>
  </w:num>
  <w:num w:numId="8" w16cid:durableId="814881480">
    <w:abstractNumId w:val="1"/>
  </w:num>
  <w:num w:numId="9" w16cid:durableId="1301157235">
    <w:abstractNumId w:val="0"/>
  </w:num>
  <w:num w:numId="10" w16cid:durableId="1153682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CC5"/>
    <w:rsid w:val="00034616"/>
    <w:rsid w:val="0006063C"/>
    <w:rsid w:val="0015074B"/>
    <w:rsid w:val="001B6F12"/>
    <w:rsid w:val="0029639D"/>
    <w:rsid w:val="00326F90"/>
    <w:rsid w:val="004D73EB"/>
    <w:rsid w:val="00980CBF"/>
    <w:rsid w:val="00981D25"/>
    <w:rsid w:val="009E4F67"/>
    <w:rsid w:val="00AA1D8D"/>
    <w:rsid w:val="00B47730"/>
    <w:rsid w:val="00C22312"/>
    <w:rsid w:val="00CA5CE9"/>
    <w:rsid w:val="00CB0664"/>
    <w:rsid w:val="00CE7EB4"/>
    <w:rsid w:val="00D03730"/>
    <w:rsid w:val="00F358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23A839"/>
  <w14:defaultImageDpi w14:val="300"/>
  <w15:docId w15:val="{568B7E95-4A07-4FFF-8048-1A293A828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870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696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med amin brahmi</cp:lastModifiedBy>
  <cp:revision>15</cp:revision>
  <dcterms:created xsi:type="dcterms:W3CDTF">2013-12-23T23:15:00Z</dcterms:created>
  <dcterms:modified xsi:type="dcterms:W3CDTF">2026-02-08T14:24:00Z</dcterms:modified>
  <cp:category/>
</cp:coreProperties>
</file>